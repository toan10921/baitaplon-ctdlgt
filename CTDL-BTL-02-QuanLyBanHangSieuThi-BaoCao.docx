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389A0" w14:textId="77777777" w:rsidR="00647760" w:rsidRDefault="00770B5D">
      <w:pPr>
        <w:jc w:val="center"/>
      </w:pPr>
      <w:r>
        <w:rPr>
          <w:b/>
          <w:sz w:val="28"/>
        </w:rPr>
        <w:t>TRƯỜNG ĐẠI HỌC MỞ HÀ NỘI</w:t>
      </w:r>
    </w:p>
    <w:p w14:paraId="2EF38EED" w14:textId="77777777" w:rsidR="00647760" w:rsidRDefault="00770B5D">
      <w:pPr>
        <w:jc w:val="center"/>
      </w:pPr>
      <w:r>
        <w:rPr>
          <w:b/>
          <w:sz w:val="28"/>
        </w:rPr>
        <w:t>TRUNG TÂM ĐÀO TẠO ELEARNING</w:t>
      </w:r>
    </w:p>
    <w:p w14:paraId="50BEDEBB" w14:textId="77777777" w:rsidR="00647760" w:rsidRDefault="00770B5D">
      <w:pPr>
        <w:jc w:val="center"/>
      </w:pPr>
      <w:r>
        <w:rPr>
          <w:b/>
          <w:sz w:val="28"/>
        </w:rPr>
        <w:t>----------------------</w:t>
      </w:r>
    </w:p>
    <w:p w14:paraId="45739475" w14:textId="77777777" w:rsidR="00647760" w:rsidRDefault="00647760"/>
    <w:p w14:paraId="7E133540" w14:textId="77777777" w:rsidR="00647760" w:rsidRDefault="00770B5D">
      <w:pPr>
        <w:jc w:val="center"/>
      </w:pPr>
      <w:r>
        <w:rPr>
          <w:b/>
          <w:sz w:val="28"/>
        </w:rPr>
        <w:t>HỌ VÀ TÊN – Lớp</w:t>
      </w:r>
    </w:p>
    <w:p w14:paraId="41EED5E8" w14:textId="77777777" w:rsidR="00647760" w:rsidRPr="005E4CB5" w:rsidRDefault="005E4CB5" w:rsidP="005E4CB5">
      <w:pPr>
        <w:jc w:val="center"/>
        <w:rPr>
          <w:lang w:val="vi-VN"/>
        </w:rPr>
      </w:pPr>
      <w:r w:rsidRPr="005E4CB5">
        <w:t>NGÔ</w:t>
      </w:r>
      <w:r w:rsidRPr="005E4CB5">
        <w:rPr>
          <w:lang w:val="vi-VN"/>
        </w:rPr>
        <w:t xml:space="preserve"> VĨNH TOÀN – CNT323</w:t>
      </w:r>
    </w:p>
    <w:p w14:paraId="0290F04A" w14:textId="77777777" w:rsidR="005E4CB5" w:rsidRDefault="005E4CB5" w:rsidP="005E4CB5">
      <w:pPr>
        <w:jc w:val="center"/>
      </w:pPr>
      <w:r>
        <w:rPr>
          <w:lang w:val="vi-VN"/>
        </w:rPr>
        <w:t>LƯU QUANG TÙNG – CNT323</w:t>
      </w:r>
    </w:p>
    <w:p w14:paraId="6017029A" w14:textId="3F8F1E98" w:rsidR="008A3CF2" w:rsidRPr="008A3CF2" w:rsidRDefault="008A3CF2" w:rsidP="008A3CF2">
      <w:pPr>
        <w:jc w:val="center"/>
      </w:pPr>
      <w:r>
        <w:t>NGUYỄN HẢI DUY</w:t>
      </w:r>
      <w:r>
        <w:rPr>
          <w:lang w:val="vi-VN"/>
        </w:rPr>
        <w:t xml:space="preserve"> – CNT323</w:t>
      </w:r>
    </w:p>
    <w:p w14:paraId="2335C017" w14:textId="77777777" w:rsidR="008A3CF2" w:rsidRPr="008A3CF2" w:rsidRDefault="008A3CF2" w:rsidP="005E4CB5">
      <w:pPr>
        <w:jc w:val="center"/>
      </w:pPr>
    </w:p>
    <w:p w14:paraId="0D5EF38B" w14:textId="77777777" w:rsidR="00647760" w:rsidRDefault="00647760"/>
    <w:p w14:paraId="0EB1D8DE" w14:textId="77777777" w:rsidR="00647760" w:rsidRDefault="00647760"/>
    <w:p w14:paraId="57D97E0F" w14:textId="77777777" w:rsidR="00647760" w:rsidRDefault="00647760"/>
    <w:p w14:paraId="4DC5F53E" w14:textId="77777777" w:rsidR="00647760" w:rsidRDefault="00770B5D">
      <w:pPr>
        <w:jc w:val="center"/>
      </w:pPr>
      <w:r>
        <w:rPr>
          <w:b/>
          <w:sz w:val="40"/>
        </w:rPr>
        <w:t>BÁO CÁO BÀI TẬP LỚN</w:t>
      </w:r>
    </w:p>
    <w:p w14:paraId="3E5E25AA" w14:textId="77777777" w:rsidR="00647760" w:rsidRDefault="00770B5D">
      <w:pPr>
        <w:jc w:val="center"/>
      </w:pPr>
      <w:r>
        <w:rPr>
          <w:b/>
          <w:sz w:val="32"/>
        </w:rPr>
        <w:t>MÔN: CẤU TRÚC DỮ LIỆU VÀ GIẢI THUẬT</w:t>
      </w:r>
    </w:p>
    <w:p w14:paraId="3CD7B1F1" w14:textId="77777777" w:rsidR="00647760" w:rsidRDefault="00770B5D">
      <w:pPr>
        <w:jc w:val="center"/>
      </w:pPr>
      <w:r>
        <w:rPr>
          <w:b/>
          <w:sz w:val="32"/>
        </w:rPr>
        <w:t>ĐỀ TÀI 02: QUẢN LÝ BÁN HÀNG SIÊU THỊ</w:t>
      </w:r>
    </w:p>
    <w:p w14:paraId="39D23375" w14:textId="77777777" w:rsidR="00647760" w:rsidRDefault="00647760"/>
    <w:p w14:paraId="500CDF3A" w14:textId="77777777" w:rsidR="00647760" w:rsidRDefault="00647760"/>
    <w:p w14:paraId="18DC981A" w14:textId="77777777" w:rsidR="00647760" w:rsidRDefault="00647760"/>
    <w:p w14:paraId="61C3E3BA" w14:textId="77777777" w:rsidR="00647760" w:rsidRDefault="00647760"/>
    <w:p w14:paraId="33043EF2" w14:textId="77777777" w:rsidR="00647760" w:rsidRDefault="00647760"/>
    <w:p w14:paraId="44EFA4BA" w14:textId="77777777" w:rsidR="00647760" w:rsidRDefault="00647760"/>
    <w:p w14:paraId="388F531B" w14:textId="77777777" w:rsidR="00647760" w:rsidRDefault="00647760"/>
    <w:p w14:paraId="6D73FCFC" w14:textId="77777777" w:rsidR="00647760" w:rsidRDefault="00647760"/>
    <w:p w14:paraId="15BD4902" w14:textId="77777777" w:rsidR="00647760" w:rsidRDefault="00647760"/>
    <w:p w14:paraId="19A69624" w14:textId="77777777" w:rsidR="00647760" w:rsidRDefault="00770B5D">
      <w:pPr>
        <w:jc w:val="center"/>
      </w:pPr>
      <w:r>
        <w:lastRenderedPageBreak/>
        <w:t>Hà Nội – 2026</w:t>
      </w:r>
    </w:p>
    <w:p w14:paraId="26DA9056" w14:textId="77777777" w:rsidR="00647760" w:rsidRDefault="00647760">
      <w:pPr>
        <w:sectPr w:rsidR="00647760">
          <w:pgSz w:w="12240" w:h="15840"/>
          <w:pgMar w:top="1134" w:right="1134" w:bottom="1134" w:left="1701" w:header="720" w:footer="720" w:gutter="0"/>
          <w:cols w:space="720"/>
          <w:docGrid w:linePitch="360"/>
        </w:sectPr>
      </w:pPr>
    </w:p>
    <w:p w14:paraId="29E001FE" w14:textId="77777777" w:rsidR="00647760" w:rsidRDefault="00770B5D">
      <w:pPr>
        <w:pStyle w:val="Heading1"/>
      </w:pPr>
      <w:r>
        <w:lastRenderedPageBreak/>
        <w:t>MỤC LỤC</w:t>
      </w:r>
    </w:p>
    <w:p w14:paraId="11B94372" w14:textId="77777777" w:rsidR="00647760" w:rsidRDefault="00770B5D">
      <w:r>
        <w:t>1. Xác định bài toán</w:t>
      </w:r>
    </w:p>
    <w:p w14:paraId="0B5D1B8C" w14:textId="77777777" w:rsidR="00647760" w:rsidRDefault="00770B5D">
      <w:r>
        <w:t>2. Xác định cấu trúc dữ liệu biểu diễn bài toán</w:t>
      </w:r>
    </w:p>
    <w:p w14:paraId="0DF68701" w14:textId="77777777" w:rsidR="00647760" w:rsidRDefault="00770B5D">
      <w:r>
        <w:t>3. Xác định dữ liệu vào và dữ liệu ra</w:t>
      </w:r>
    </w:p>
    <w:p w14:paraId="45A5ED3B" w14:textId="77777777" w:rsidR="00647760" w:rsidRDefault="00770B5D">
      <w:r>
        <w:t>4. Xác định các thuật toán</w:t>
      </w:r>
    </w:p>
    <w:p w14:paraId="098ACF4C" w14:textId="77777777" w:rsidR="00647760" w:rsidRDefault="00770B5D">
      <w:r>
        <w:t>5. Lập trình – cài đặt</w:t>
      </w:r>
    </w:p>
    <w:p w14:paraId="2D3F4870" w14:textId="77777777" w:rsidR="00647760" w:rsidRDefault="00770B5D">
      <w:r>
        <w:t>6. Kiểm thử – lập bộ test</w:t>
      </w:r>
    </w:p>
    <w:p w14:paraId="6FCAC282" w14:textId="77777777" w:rsidR="00647760" w:rsidRDefault="00770B5D">
      <w:r>
        <w:t>7. Tối ưu hóa chương trình</w:t>
      </w:r>
    </w:p>
    <w:p w14:paraId="5094DC8D" w14:textId="77777777" w:rsidR="00647760" w:rsidRDefault="00770B5D">
      <w:r>
        <w:t>8. Kết luận và hướng phát triển</w:t>
      </w:r>
    </w:p>
    <w:p w14:paraId="79DDF9A4" w14:textId="77777777" w:rsidR="00647760" w:rsidRDefault="00770B5D">
      <w:r>
        <w:t>9. Tài liệu tham khảo</w:t>
      </w:r>
    </w:p>
    <w:p w14:paraId="53BF0269" w14:textId="77777777" w:rsidR="00647760" w:rsidRDefault="00647760">
      <w:pPr>
        <w:sectPr w:rsidR="00647760">
          <w:pgSz w:w="12240" w:h="15840"/>
          <w:pgMar w:top="1134" w:right="1134" w:bottom="1134" w:left="1701" w:header="720" w:footer="720" w:gutter="0"/>
          <w:cols w:space="720"/>
          <w:docGrid w:linePitch="360"/>
        </w:sectPr>
      </w:pPr>
    </w:p>
    <w:p w14:paraId="61CC5D78" w14:textId="77777777" w:rsidR="00647760" w:rsidRDefault="00770B5D">
      <w:pPr>
        <w:pStyle w:val="Heading1"/>
      </w:pPr>
      <w:r>
        <w:lastRenderedPageBreak/>
        <w:t>1. XÁC ĐỊNH BÀI TOÁN</w:t>
      </w:r>
    </w:p>
    <w:p w14:paraId="782AB0F0" w14:textId="77777777" w:rsidR="00647760" w:rsidRDefault="00770B5D">
      <w:r>
        <w:t>Đề tài thực hiện là xây dựng chương trình quản lý bán hàng siêu thị. Chương trình hỗ trợ quản lý các thông tin cơ bản về sản phẩm, khách hàng và hóa đơn bán hàng. Dữ liệu được tổ chức bằng cấu trúc dữ liệu danh sách liên kết đơn nhằm phục vụ các thao tác thêm, sửa, xóa, tìm kiếm, sắp xếp, thống kê và lưu trữ dữ liệu ra file.</w:t>
      </w:r>
    </w:p>
    <w:p w14:paraId="18D2DA0E" w14:textId="77777777" w:rsidR="00647760" w:rsidRDefault="00770B5D">
      <w:r>
        <w:t>Bài toán mô phỏng hoạt động quản lý tại một siêu thị nhỏ, trong đó người dùng có thể nhập danh sách sản phẩm, lập hóa đơn, tìm kiếm sản phẩm hoặc hóa đơn, sắp xếp dữ liệu theo nhiều tiêu chí và thống kê doanh thu.</w:t>
      </w:r>
    </w:p>
    <w:p w14:paraId="6C041018" w14:textId="77777777" w:rsidR="00647760" w:rsidRDefault="00770B5D">
      <w:pPr>
        <w:pStyle w:val="Heading2"/>
      </w:pPr>
      <w:r>
        <w:t>1.1. Mục tiêu chương trình</w:t>
      </w:r>
    </w:p>
    <w:p w14:paraId="72EA4DB8" w14:textId="77777777" w:rsidR="00647760" w:rsidRDefault="00770B5D">
      <w:pPr>
        <w:pStyle w:val="ListBullet"/>
      </w:pPr>
      <w:r>
        <w:t>Quản lý danh sách sản phẩm trong siêu thị.</w:t>
      </w:r>
    </w:p>
    <w:p w14:paraId="21B4865B" w14:textId="77777777" w:rsidR="00647760" w:rsidRDefault="00770B5D">
      <w:pPr>
        <w:pStyle w:val="ListBullet"/>
      </w:pPr>
      <w:r>
        <w:t>Quản lý thông tin khách hàng và hóa đơn bán hàng.</w:t>
      </w:r>
    </w:p>
    <w:p w14:paraId="259303F0" w14:textId="77777777" w:rsidR="00647760" w:rsidRDefault="00770B5D">
      <w:pPr>
        <w:pStyle w:val="ListBullet"/>
      </w:pPr>
      <w:r>
        <w:t>Cho phép thêm, sửa, xóa, tìm kiếm và in danh sách đối tượng.</w:t>
      </w:r>
    </w:p>
    <w:p w14:paraId="140ACE7B" w14:textId="77777777" w:rsidR="00647760" w:rsidRDefault="00770B5D">
      <w:pPr>
        <w:pStyle w:val="ListBullet"/>
      </w:pPr>
      <w:r>
        <w:t>Đọc dữ liệu từ file và lưu dữ liệu ra file để sử dụng lại.</w:t>
      </w:r>
    </w:p>
    <w:p w14:paraId="7D9FF250" w14:textId="77777777" w:rsidR="00647760" w:rsidRDefault="00770B5D">
      <w:pPr>
        <w:pStyle w:val="ListBullet"/>
      </w:pPr>
      <w:r>
        <w:t>Thực hiện các thao tác sắp xếp, tìm giá trị lớn nhất/nhỏ nhất, tính tổng, trung bình, đếm và thống kê theo điều kiện.</w:t>
      </w:r>
    </w:p>
    <w:p w14:paraId="7C1FD8A7" w14:textId="77777777" w:rsidR="00647760" w:rsidRDefault="00770B5D">
      <w:pPr>
        <w:pStyle w:val="Heading1"/>
      </w:pPr>
      <w:r>
        <w:t>2. XÁC ĐỊNH CẤU TRÚC DỮ LIỆU BIỂU DIỄN BÀI TOÁN</w:t>
      </w:r>
    </w:p>
    <w:p w14:paraId="6CC76697" w14:textId="77777777" w:rsidR="00647760" w:rsidRDefault="00770B5D">
      <w:r>
        <w:t>Chương trình sử dụng danh sách liên kết đơn để lưu trữ các đối tượng. Mỗi node trong danh sách gồm hai thành phần: phần dữ liệu và con trỏ next trỏ đến node tiếp theo. Danh sách liên kết đơn phù hợp với yêu cầu môn học vì thể hiện rõ thao tác duyệt danh sách, chèn, xóa và sắp xếp dữ liệu.</w:t>
      </w:r>
    </w:p>
    <w:p w14:paraId="38B7ACA9" w14:textId="77777777" w:rsidR="00647760" w:rsidRDefault="00770B5D">
      <w:pPr>
        <w:pStyle w:val="Heading2"/>
      </w:pPr>
      <w:r>
        <w:t>2.1. Đối tượng Sản phẩm</w:t>
      </w:r>
    </w:p>
    <w:tbl>
      <w:tblPr>
        <w:tblStyle w:val="TableGrid"/>
        <w:tblW w:w="0" w:type="auto"/>
        <w:jc w:val="center"/>
        <w:tblLook w:val="04A0" w:firstRow="1" w:lastRow="0" w:firstColumn="1" w:lastColumn="0" w:noHBand="0" w:noVBand="1"/>
      </w:tblPr>
      <w:tblGrid>
        <w:gridCol w:w="1701"/>
        <w:gridCol w:w="1701"/>
        <w:gridCol w:w="5102"/>
      </w:tblGrid>
      <w:tr w:rsidR="00647760" w14:paraId="56506714" w14:textId="77777777">
        <w:trPr>
          <w:jc w:val="center"/>
        </w:trPr>
        <w:tc>
          <w:tcPr>
            <w:tcW w:w="1701" w:type="dxa"/>
            <w:vAlign w:val="center"/>
          </w:tcPr>
          <w:p w14:paraId="7967A855" w14:textId="77777777" w:rsidR="00647760" w:rsidRDefault="00770B5D">
            <w:r>
              <w:rPr>
                <w:b/>
              </w:rPr>
              <w:t>Thuộc tính</w:t>
            </w:r>
          </w:p>
        </w:tc>
        <w:tc>
          <w:tcPr>
            <w:tcW w:w="1701" w:type="dxa"/>
            <w:vAlign w:val="center"/>
          </w:tcPr>
          <w:p w14:paraId="18B1B606" w14:textId="77777777" w:rsidR="00647760" w:rsidRDefault="00770B5D">
            <w:r>
              <w:rPr>
                <w:b/>
              </w:rPr>
              <w:t>Kiểu dữ liệu</w:t>
            </w:r>
          </w:p>
        </w:tc>
        <w:tc>
          <w:tcPr>
            <w:tcW w:w="5102" w:type="dxa"/>
            <w:vAlign w:val="center"/>
          </w:tcPr>
          <w:p w14:paraId="74A0C271" w14:textId="77777777" w:rsidR="00647760" w:rsidRDefault="00770B5D">
            <w:r>
              <w:rPr>
                <w:b/>
              </w:rPr>
              <w:t>Ý nghĩa</w:t>
            </w:r>
          </w:p>
        </w:tc>
      </w:tr>
      <w:tr w:rsidR="00647760" w14:paraId="19539E79" w14:textId="77777777">
        <w:trPr>
          <w:jc w:val="center"/>
        </w:trPr>
        <w:tc>
          <w:tcPr>
            <w:tcW w:w="1701" w:type="dxa"/>
            <w:vAlign w:val="center"/>
          </w:tcPr>
          <w:p w14:paraId="658F582F" w14:textId="77777777" w:rsidR="00647760" w:rsidRDefault="00770B5D">
            <w:r>
              <w:t>maSP</w:t>
            </w:r>
          </w:p>
        </w:tc>
        <w:tc>
          <w:tcPr>
            <w:tcW w:w="1701" w:type="dxa"/>
            <w:vAlign w:val="center"/>
          </w:tcPr>
          <w:p w14:paraId="4736EED2" w14:textId="77777777" w:rsidR="00647760" w:rsidRDefault="00770B5D">
            <w:r>
              <w:t>string</w:t>
            </w:r>
          </w:p>
        </w:tc>
        <w:tc>
          <w:tcPr>
            <w:tcW w:w="5102" w:type="dxa"/>
            <w:vAlign w:val="center"/>
          </w:tcPr>
          <w:p w14:paraId="2174CFC6" w14:textId="77777777" w:rsidR="00647760" w:rsidRDefault="00770B5D">
            <w:r>
              <w:t>Mã sản phẩm, không được trùng</w:t>
            </w:r>
          </w:p>
        </w:tc>
      </w:tr>
      <w:tr w:rsidR="00647760" w14:paraId="599E2003" w14:textId="77777777">
        <w:trPr>
          <w:jc w:val="center"/>
        </w:trPr>
        <w:tc>
          <w:tcPr>
            <w:tcW w:w="1701" w:type="dxa"/>
            <w:vAlign w:val="center"/>
          </w:tcPr>
          <w:p w14:paraId="37F33CA2" w14:textId="77777777" w:rsidR="00647760" w:rsidRDefault="00770B5D">
            <w:r>
              <w:t>tenSP</w:t>
            </w:r>
          </w:p>
        </w:tc>
        <w:tc>
          <w:tcPr>
            <w:tcW w:w="1701" w:type="dxa"/>
            <w:vAlign w:val="center"/>
          </w:tcPr>
          <w:p w14:paraId="0969E0EE" w14:textId="77777777" w:rsidR="00647760" w:rsidRDefault="00770B5D">
            <w:r>
              <w:t>string</w:t>
            </w:r>
          </w:p>
        </w:tc>
        <w:tc>
          <w:tcPr>
            <w:tcW w:w="5102" w:type="dxa"/>
            <w:vAlign w:val="center"/>
          </w:tcPr>
          <w:p w14:paraId="3DE6C847" w14:textId="77777777" w:rsidR="00647760" w:rsidRDefault="00770B5D">
            <w:r>
              <w:t>Tên sản phẩm</w:t>
            </w:r>
          </w:p>
        </w:tc>
      </w:tr>
      <w:tr w:rsidR="00647760" w14:paraId="2FB61D48" w14:textId="77777777">
        <w:trPr>
          <w:jc w:val="center"/>
        </w:trPr>
        <w:tc>
          <w:tcPr>
            <w:tcW w:w="1701" w:type="dxa"/>
            <w:vAlign w:val="center"/>
          </w:tcPr>
          <w:p w14:paraId="223EF33A" w14:textId="77777777" w:rsidR="00647760" w:rsidRDefault="00770B5D">
            <w:r>
              <w:t>loaiSP</w:t>
            </w:r>
          </w:p>
        </w:tc>
        <w:tc>
          <w:tcPr>
            <w:tcW w:w="1701" w:type="dxa"/>
            <w:vAlign w:val="center"/>
          </w:tcPr>
          <w:p w14:paraId="6405AD44" w14:textId="77777777" w:rsidR="00647760" w:rsidRDefault="00770B5D">
            <w:r>
              <w:t>string</w:t>
            </w:r>
          </w:p>
        </w:tc>
        <w:tc>
          <w:tcPr>
            <w:tcW w:w="5102" w:type="dxa"/>
            <w:vAlign w:val="center"/>
          </w:tcPr>
          <w:p w14:paraId="48D5088E" w14:textId="77777777" w:rsidR="00647760" w:rsidRDefault="00770B5D">
            <w:r>
              <w:t>Loại sản phẩm: thực phẩm, đồ uống, gia dụng...</w:t>
            </w:r>
          </w:p>
        </w:tc>
      </w:tr>
      <w:tr w:rsidR="00647760" w14:paraId="4A618C36" w14:textId="77777777">
        <w:trPr>
          <w:jc w:val="center"/>
        </w:trPr>
        <w:tc>
          <w:tcPr>
            <w:tcW w:w="1701" w:type="dxa"/>
            <w:vAlign w:val="center"/>
          </w:tcPr>
          <w:p w14:paraId="788E29FF" w14:textId="77777777" w:rsidR="00647760" w:rsidRDefault="00770B5D">
            <w:r>
              <w:t>donGia</w:t>
            </w:r>
          </w:p>
        </w:tc>
        <w:tc>
          <w:tcPr>
            <w:tcW w:w="1701" w:type="dxa"/>
            <w:vAlign w:val="center"/>
          </w:tcPr>
          <w:p w14:paraId="00EE097C" w14:textId="77777777" w:rsidR="00647760" w:rsidRDefault="00770B5D">
            <w:r>
              <w:t>double</w:t>
            </w:r>
          </w:p>
        </w:tc>
        <w:tc>
          <w:tcPr>
            <w:tcW w:w="5102" w:type="dxa"/>
            <w:vAlign w:val="center"/>
          </w:tcPr>
          <w:p w14:paraId="46EE989D" w14:textId="77777777" w:rsidR="00647760" w:rsidRDefault="00770B5D">
            <w:r>
              <w:t>Đơn giá bán của sản phẩm</w:t>
            </w:r>
          </w:p>
        </w:tc>
      </w:tr>
      <w:tr w:rsidR="00647760" w14:paraId="42F1FF3C" w14:textId="77777777">
        <w:trPr>
          <w:jc w:val="center"/>
        </w:trPr>
        <w:tc>
          <w:tcPr>
            <w:tcW w:w="1701" w:type="dxa"/>
            <w:vAlign w:val="center"/>
          </w:tcPr>
          <w:p w14:paraId="1B4CDC5F" w14:textId="77777777" w:rsidR="00647760" w:rsidRDefault="00770B5D">
            <w:r>
              <w:t>soLuong</w:t>
            </w:r>
          </w:p>
        </w:tc>
        <w:tc>
          <w:tcPr>
            <w:tcW w:w="1701" w:type="dxa"/>
            <w:vAlign w:val="center"/>
          </w:tcPr>
          <w:p w14:paraId="6EAED970" w14:textId="77777777" w:rsidR="00647760" w:rsidRDefault="00770B5D">
            <w:r>
              <w:t>int</w:t>
            </w:r>
          </w:p>
        </w:tc>
        <w:tc>
          <w:tcPr>
            <w:tcW w:w="5102" w:type="dxa"/>
            <w:vAlign w:val="center"/>
          </w:tcPr>
          <w:p w14:paraId="44D88EFB" w14:textId="77777777" w:rsidR="00647760" w:rsidRDefault="00770B5D">
            <w:r>
              <w:t>Số lượng còn trong kho</w:t>
            </w:r>
          </w:p>
        </w:tc>
      </w:tr>
      <w:tr w:rsidR="00647760" w14:paraId="1B538EB4" w14:textId="77777777">
        <w:trPr>
          <w:jc w:val="center"/>
        </w:trPr>
        <w:tc>
          <w:tcPr>
            <w:tcW w:w="1701" w:type="dxa"/>
            <w:vAlign w:val="center"/>
          </w:tcPr>
          <w:p w14:paraId="58D988A5" w14:textId="77777777" w:rsidR="00647760" w:rsidRDefault="00770B5D">
            <w:r>
              <w:t>nhaSanXuat</w:t>
            </w:r>
          </w:p>
        </w:tc>
        <w:tc>
          <w:tcPr>
            <w:tcW w:w="1701" w:type="dxa"/>
            <w:vAlign w:val="center"/>
          </w:tcPr>
          <w:p w14:paraId="2C5C18B4" w14:textId="77777777" w:rsidR="00647760" w:rsidRDefault="00770B5D">
            <w:r>
              <w:t>string</w:t>
            </w:r>
          </w:p>
        </w:tc>
        <w:tc>
          <w:tcPr>
            <w:tcW w:w="5102" w:type="dxa"/>
            <w:vAlign w:val="center"/>
          </w:tcPr>
          <w:p w14:paraId="642C8768" w14:textId="77777777" w:rsidR="00647760" w:rsidRDefault="00770B5D">
            <w:r>
              <w:t>Tên nhà sản xuất</w:t>
            </w:r>
          </w:p>
        </w:tc>
      </w:tr>
    </w:tbl>
    <w:p w14:paraId="6F9654C6" w14:textId="77777777" w:rsidR="00647760" w:rsidRDefault="00647760"/>
    <w:p w14:paraId="753F1169" w14:textId="77777777" w:rsidR="00647760" w:rsidRDefault="00770B5D">
      <w:pPr>
        <w:pStyle w:val="Heading2"/>
      </w:pPr>
      <w:r>
        <w:t>2.2. Đối tượng Khách hàng</w:t>
      </w:r>
    </w:p>
    <w:tbl>
      <w:tblPr>
        <w:tblStyle w:val="TableGrid"/>
        <w:tblW w:w="0" w:type="auto"/>
        <w:jc w:val="center"/>
        <w:tblLook w:val="04A0" w:firstRow="1" w:lastRow="0" w:firstColumn="1" w:lastColumn="0" w:noHBand="0" w:noVBand="1"/>
      </w:tblPr>
      <w:tblGrid>
        <w:gridCol w:w="1701"/>
        <w:gridCol w:w="1701"/>
        <w:gridCol w:w="5102"/>
      </w:tblGrid>
      <w:tr w:rsidR="00647760" w14:paraId="5E821543" w14:textId="77777777">
        <w:trPr>
          <w:jc w:val="center"/>
        </w:trPr>
        <w:tc>
          <w:tcPr>
            <w:tcW w:w="1701" w:type="dxa"/>
            <w:vAlign w:val="center"/>
          </w:tcPr>
          <w:p w14:paraId="0F8BCF20" w14:textId="77777777" w:rsidR="00647760" w:rsidRDefault="00770B5D">
            <w:r>
              <w:rPr>
                <w:b/>
              </w:rPr>
              <w:t>Thuộc tính</w:t>
            </w:r>
          </w:p>
        </w:tc>
        <w:tc>
          <w:tcPr>
            <w:tcW w:w="1701" w:type="dxa"/>
            <w:vAlign w:val="center"/>
          </w:tcPr>
          <w:p w14:paraId="0195BA59" w14:textId="77777777" w:rsidR="00647760" w:rsidRDefault="00770B5D">
            <w:r>
              <w:rPr>
                <w:b/>
              </w:rPr>
              <w:t>Kiểu dữ liệu</w:t>
            </w:r>
          </w:p>
        </w:tc>
        <w:tc>
          <w:tcPr>
            <w:tcW w:w="5102" w:type="dxa"/>
            <w:vAlign w:val="center"/>
          </w:tcPr>
          <w:p w14:paraId="681A92E4" w14:textId="77777777" w:rsidR="00647760" w:rsidRDefault="00770B5D">
            <w:r>
              <w:rPr>
                <w:b/>
              </w:rPr>
              <w:t>Ý nghĩa</w:t>
            </w:r>
          </w:p>
        </w:tc>
      </w:tr>
      <w:tr w:rsidR="00647760" w14:paraId="0F2F0CCD" w14:textId="77777777">
        <w:trPr>
          <w:jc w:val="center"/>
        </w:trPr>
        <w:tc>
          <w:tcPr>
            <w:tcW w:w="1701" w:type="dxa"/>
            <w:vAlign w:val="center"/>
          </w:tcPr>
          <w:p w14:paraId="3F7687E0" w14:textId="77777777" w:rsidR="00647760" w:rsidRDefault="00770B5D">
            <w:r>
              <w:t>maKH</w:t>
            </w:r>
          </w:p>
        </w:tc>
        <w:tc>
          <w:tcPr>
            <w:tcW w:w="1701" w:type="dxa"/>
            <w:vAlign w:val="center"/>
          </w:tcPr>
          <w:p w14:paraId="414782BA" w14:textId="77777777" w:rsidR="00647760" w:rsidRDefault="00770B5D">
            <w:r>
              <w:t>string</w:t>
            </w:r>
          </w:p>
        </w:tc>
        <w:tc>
          <w:tcPr>
            <w:tcW w:w="5102" w:type="dxa"/>
            <w:vAlign w:val="center"/>
          </w:tcPr>
          <w:p w14:paraId="6F6EF80D" w14:textId="77777777" w:rsidR="00647760" w:rsidRDefault="00770B5D">
            <w:r>
              <w:t>Mã khách hàng</w:t>
            </w:r>
          </w:p>
        </w:tc>
      </w:tr>
      <w:tr w:rsidR="00647760" w14:paraId="24F69D6A" w14:textId="77777777">
        <w:trPr>
          <w:jc w:val="center"/>
        </w:trPr>
        <w:tc>
          <w:tcPr>
            <w:tcW w:w="1701" w:type="dxa"/>
            <w:vAlign w:val="center"/>
          </w:tcPr>
          <w:p w14:paraId="1B0AD48A" w14:textId="77777777" w:rsidR="00647760" w:rsidRDefault="00770B5D">
            <w:r>
              <w:t>hoTen</w:t>
            </w:r>
          </w:p>
        </w:tc>
        <w:tc>
          <w:tcPr>
            <w:tcW w:w="1701" w:type="dxa"/>
            <w:vAlign w:val="center"/>
          </w:tcPr>
          <w:p w14:paraId="0988713A" w14:textId="77777777" w:rsidR="00647760" w:rsidRDefault="00770B5D">
            <w:r>
              <w:t>string</w:t>
            </w:r>
          </w:p>
        </w:tc>
        <w:tc>
          <w:tcPr>
            <w:tcW w:w="5102" w:type="dxa"/>
            <w:vAlign w:val="center"/>
          </w:tcPr>
          <w:p w14:paraId="526C6F4C" w14:textId="77777777" w:rsidR="00647760" w:rsidRDefault="00770B5D">
            <w:r>
              <w:t>Họ tên khách hàng</w:t>
            </w:r>
          </w:p>
        </w:tc>
      </w:tr>
      <w:tr w:rsidR="00647760" w14:paraId="0C500C80" w14:textId="77777777">
        <w:trPr>
          <w:jc w:val="center"/>
        </w:trPr>
        <w:tc>
          <w:tcPr>
            <w:tcW w:w="1701" w:type="dxa"/>
            <w:vAlign w:val="center"/>
          </w:tcPr>
          <w:p w14:paraId="2401A714" w14:textId="77777777" w:rsidR="00647760" w:rsidRDefault="00770B5D">
            <w:r>
              <w:lastRenderedPageBreak/>
              <w:t>soDienThoai</w:t>
            </w:r>
          </w:p>
        </w:tc>
        <w:tc>
          <w:tcPr>
            <w:tcW w:w="1701" w:type="dxa"/>
            <w:vAlign w:val="center"/>
          </w:tcPr>
          <w:p w14:paraId="6E736D40" w14:textId="77777777" w:rsidR="00647760" w:rsidRDefault="00770B5D">
            <w:r>
              <w:t>string</w:t>
            </w:r>
          </w:p>
        </w:tc>
        <w:tc>
          <w:tcPr>
            <w:tcW w:w="5102" w:type="dxa"/>
            <w:vAlign w:val="center"/>
          </w:tcPr>
          <w:p w14:paraId="5D3318EC" w14:textId="77777777" w:rsidR="00647760" w:rsidRDefault="00770B5D">
            <w:r>
              <w:t>Số điện thoại liên hệ</w:t>
            </w:r>
          </w:p>
        </w:tc>
      </w:tr>
      <w:tr w:rsidR="00647760" w14:paraId="5962A703" w14:textId="77777777">
        <w:trPr>
          <w:jc w:val="center"/>
        </w:trPr>
        <w:tc>
          <w:tcPr>
            <w:tcW w:w="1701" w:type="dxa"/>
            <w:vAlign w:val="center"/>
          </w:tcPr>
          <w:p w14:paraId="75FC3A27" w14:textId="77777777" w:rsidR="00647760" w:rsidRDefault="00770B5D">
            <w:r>
              <w:t>diaChi</w:t>
            </w:r>
          </w:p>
        </w:tc>
        <w:tc>
          <w:tcPr>
            <w:tcW w:w="1701" w:type="dxa"/>
            <w:vAlign w:val="center"/>
          </w:tcPr>
          <w:p w14:paraId="684FD816" w14:textId="77777777" w:rsidR="00647760" w:rsidRDefault="00770B5D">
            <w:r>
              <w:t>string</w:t>
            </w:r>
          </w:p>
        </w:tc>
        <w:tc>
          <w:tcPr>
            <w:tcW w:w="5102" w:type="dxa"/>
            <w:vAlign w:val="center"/>
          </w:tcPr>
          <w:p w14:paraId="5A21AFD0" w14:textId="77777777" w:rsidR="00647760" w:rsidRDefault="00770B5D">
            <w:r>
              <w:t>Địa chỉ khách hàng</w:t>
            </w:r>
          </w:p>
        </w:tc>
      </w:tr>
    </w:tbl>
    <w:p w14:paraId="38ADFFDF" w14:textId="77777777" w:rsidR="00647760" w:rsidRDefault="00647760"/>
    <w:p w14:paraId="063DE96E" w14:textId="77777777" w:rsidR="00647760" w:rsidRDefault="00770B5D">
      <w:pPr>
        <w:pStyle w:val="Heading2"/>
      </w:pPr>
      <w:r>
        <w:t>2.3. Đối tượng Hóa đơn</w:t>
      </w:r>
    </w:p>
    <w:tbl>
      <w:tblPr>
        <w:tblStyle w:val="TableGrid"/>
        <w:tblW w:w="0" w:type="auto"/>
        <w:jc w:val="center"/>
        <w:tblLook w:val="04A0" w:firstRow="1" w:lastRow="0" w:firstColumn="1" w:lastColumn="0" w:noHBand="0" w:noVBand="1"/>
      </w:tblPr>
      <w:tblGrid>
        <w:gridCol w:w="1701"/>
        <w:gridCol w:w="1701"/>
        <w:gridCol w:w="5102"/>
      </w:tblGrid>
      <w:tr w:rsidR="00647760" w14:paraId="0498F86D" w14:textId="77777777">
        <w:trPr>
          <w:jc w:val="center"/>
        </w:trPr>
        <w:tc>
          <w:tcPr>
            <w:tcW w:w="1701" w:type="dxa"/>
            <w:vAlign w:val="center"/>
          </w:tcPr>
          <w:p w14:paraId="1030C528" w14:textId="77777777" w:rsidR="00647760" w:rsidRDefault="00770B5D">
            <w:r>
              <w:rPr>
                <w:b/>
              </w:rPr>
              <w:t>Thuộc tính</w:t>
            </w:r>
          </w:p>
        </w:tc>
        <w:tc>
          <w:tcPr>
            <w:tcW w:w="1701" w:type="dxa"/>
            <w:vAlign w:val="center"/>
          </w:tcPr>
          <w:p w14:paraId="3A0838BE" w14:textId="77777777" w:rsidR="00647760" w:rsidRDefault="00770B5D">
            <w:r>
              <w:rPr>
                <w:b/>
              </w:rPr>
              <w:t>Kiểu dữ liệu</w:t>
            </w:r>
          </w:p>
        </w:tc>
        <w:tc>
          <w:tcPr>
            <w:tcW w:w="5102" w:type="dxa"/>
            <w:vAlign w:val="center"/>
          </w:tcPr>
          <w:p w14:paraId="6875A71D" w14:textId="77777777" w:rsidR="00647760" w:rsidRDefault="00770B5D">
            <w:r>
              <w:rPr>
                <w:b/>
              </w:rPr>
              <w:t>Ý nghĩa</w:t>
            </w:r>
          </w:p>
        </w:tc>
      </w:tr>
      <w:tr w:rsidR="00647760" w14:paraId="17081E06" w14:textId="77777777">
        <w:trPr>
          <w:jc w:val="center"/>
        </w:trPr>
        <w:tc>
          <w:tcPr>
            <w:tcW w:w="1701" w:type="dxa"/>
            <w:vAlign w:val="center"/>
          </w:tcPr>
          <w:p w14:paraId="7B7F2EDB" w14:textId="77777777" w:rsidR="00647760" w:rsidRDefault="00770B5D">
            <w:r>
              <w:t>maHD</w:t>
            </w:r>
          </w:p>
        </w:tc>
        <w:tc>
          <w:tcPr>
            <w:tcW w:w="1701" w:type="dxa"/>
            <w:vAlign w:val="center"/>
          </w:tcPr>
          <w:p w14:paraId="59358FC7" w14:textId="77777777" w:rsidR="00647760" w:rsidRDefault="00770B5D">
            <w:r>
              <w:t>string</w:t>
            </w:r>
          </w:p>
        </w:tc>
        <w:tc>
          <w:tcPr>
            <w:tcW w:w="5102" w:type="dxa"/>
            <w:vAlign w:val="center"/>
          </w:tcPr>
          <w:p w14:paraId="76D9A7D2" w14:textId="77777777" w:rsidR="00647760" w:rsidRDefault="00770B5D">
            <w:r>
              <w:t>Mã hóa đơn</w:t>
            </w:r>
          </w:p>
        </w:tc>
      </w:tr>
      <w:tr w:rsidR="00647760" w14:paraId="55BC311C" w14:textId="77777777">
        <w:trPr>
          <w:jc w:val="center"/>
        </w:trPr>
        <w:tc>
          <w:tcPr>
            <w:tcW w:w="1701" w:type="dxa"/>
            <w:vAlign w:val="center"/>
          </w:tcPr>
          <w:p w14:paraId="2D74940A" w14:textId="77777777" w:rsidR="00647760" w:rsidRDefault="00770B5D">
            <w:r>
              <w:t>maKH</w:t>
            </w:r>
          </w:p>
        </w:tc>
        <w:tc>
          <w:tcPr>
            <w:tcW w:w="1701" w:type="dxa"/>
            <w:vAlign w:val="center"/>
          </w:tcPr>
          <w:p w14:paraId="6C5FFE86" w14:textId="77777777" w:rsidR="00647760" w:rsidRDefault="00770B5D">
            <w:r>
              <w:t>string</w:t>
            </w:r>
          </w:p>
        </w:tc>
        <w:tc>
          <w:tcPr>
            <w:tcW w:w="5102" w:type="dxa"/>
            <w:vAlign w:val="center"/>
          </w:tcPr>
          <w:p w14:paraId="39B4520B" w14:textId="77777777" w:rsidR="00647760" w:rsidRDefault="00770B5D">
            <w:r>
              <w:t>Mã khách hàng mua hàng</w:t>
            </w:r>
          </w:p>
        </w:tc>
      </w:tr>
      <w:tr w:rsidR="00647760" w14:paraId="0B2C10A5" w14:textId="77777777" w:rsidTr="009331C1">
        <w:trPr>
          <w:trHeight w:val="70"/>
          <w:jc w:val="center"/>
        </w:trPr>
        <w:tc>
          <w:tcPr>
            <w:tcW w:w="1701" w:type="dxa"/>
            <w:vAlign w:val="center"/>
          </w:tcPr>
          <w:p w14:paraId="2FB4D318" w14:textId="77777777" w:rsidR="00647760" w:rsidRDefault="00770B5D">
            <w:r>
              <w:t>maSP</w:t>
            </w:r>
          </w:p>
        </w:tc>
        <w:tc>
          <w:tcPr>
            <w:tcW w:w="1701" w:type="dxa"/>
            <w:vAlign w:val="center"/>
          </w:tcPr>
          <w:p w14:paraId="471303FA" w14:textId="77777777" w:rsidR="00647760" w:rsidRDefault="00770B5D">
            <w:r>
              <w:t>string</w:t>
            </w:r>
          </w:p>
        </w:tc>
        <w:tc>
          <w:tcPr>
            <w:tcW w:w="5102" w:type="dxa"/>
            <w:vAlign w:val="center"/>
          </w:tcPr>
          <w:p w14:paraId="3F8C79DE" w14:textId="77777777" w:rsidR="00647760" w:rsidRDefault="00770B5D">
            <w:r>
              <w:t>Mã sản phẩm được mua</w:t>
            </w:r>
          </w:p>
        </w:tc>
      </w:tr>
      <w:tr w:rsidR="00647760" w14:paraId="65678ABA" w14:textId="77777777">
        <w:trPr>
          <w:jc w:val="center"/>
        </w:trPr>
        <w:tc>
          <w:tcPr>
            <w:tcW w:w="1701" w:type="dxa"/>
            <w:vAlign w:val="center"/>
          </w:tcPr>
          <w:p w14:paraId="348738FF" w14:textId="77777777" w:rsidR="00647760" w:rsidRDefault="00770B5D">
            <w:r>
              <w:t>soLuongMua</w:t>
            </w:r>
          </w:p>
        </w:tc>
        <w:tc>
          <w:tcPr>
            <w:tcW w:w="1701" w:type="dxa"/>
            <w:vAlign w:val="center"/>
          </w:tcPr>
          <w:p w14:paraId="42A26B2C" w14:textId="77777777" w:rsidR="00647760" w:rsidRDefault="00770B5D">
            <w:r>
              <w:t>int</w:t>
            </w:r>
          </w:p>
        </w:tc>
        <w:tc>
          <w:tcPr>
            <w:tcW w:w="5102" w:type="dxa"/>
            <w:vAlign w:val="center"/>
          </w:tcPr>
          <w:p w14:paraId="6BF65D56" w14:textId="77777777" w:rsidR="00647760" w:rsidRDefault="00770B5D">
            <w:r>
              <w:t>Số lượng sản phẩm khách mua</w:t>
            </w:r>
          </w:p>
        </w:tc>
      </w:tr>
      <w:tr w:rsidR="009331C1" w14:paraId="742BB1EC" w14:textId="77777777">
        <w:trPr>
          <w:jc w:val="center"/>
        </w:trPr>
        <w:tc>
          <w:tcPr>
            <w:tcW w:w="1701" w:type="dxa"/>
            <w:vAlign w:val="center"/>
          </w:tcPr>
          <w:p w14:paraId="5041DD5B" w14:textId="77777777" w:rsidR="009331C1" w:rsidRDefault="009331C1">
            <w:r>
              <w:t>donGia</w:t>
            </w:r>
          </w:p>
        </w:tc>
        <w:tc>
          <w:tcPr>
            <w:tcW w:w="1701" w:type="dxa"/>
            <w:vAlign w:val="center"/>
          </w:tcPr>
          <w:p w14:paraId="09D5D975" w14:textId="77777777" w:rsidR="009331C1" w:rsidRDefault="00D65310">
            <w:r>
              <w:t>d</w:t>
            </w:r>
            <w:r w:rsidR="009331C1">
              <w:t>ouble</w:t>
            </w:r>
          </w:p>
        </w:tc>
        <w:tc>
          <w:tcPr>
            <w:tcW w:w="5102" w:type="dxa"/>
            <w:vAlign w:val="center"/>
          </w:tcPr>
          <w:p w14:paraId="6C041878" w14:textId="77777777" w:rsidR="009331C1" w:rsidRPr="009331C1" w:rsidRDefault="009331C1">
            <w:pPr>
              <w:rPr>
                <w:lang w:val="vi-VN"/>
              </w:rPr>
            </w:pPr>
            <w:r>
              <w:t>Đơn</w:t>
            </w:r>
            <w:r>
              <w:rPr>
                <w:lang w:val="vi-VN"/>
              </w:rPr>
              <w:t xml:space="preserve"> giá</w:t>
            </w:r>
          </w:p>
        </w:tc>
      </w:tr>
      <w:tr w:rsidR="00647760" w14:paraId="5C032E51" w14:textId="77777777">
        <w:trPr>
          <w:jc w:val="center"/>
        </w:trPr>
        <w:tc>
          <w:tcPr>
            <w:tcW w:w="1701" w:type="dxa"/>
            <w:vAlign w:val="center"/>
          </w:tcPr>
          <w:p w14:paraId="4B558E2A" w14:textId="77777777" w:rsidR="00647760" w:rsidRDefault="00770B5D">
            <w:r>
              <w:t>ngayBan</w:t>
            </w:r>
          </w:p>
        </w:tc>
        <w:tc>
          <w:tcPr>
            <w:tcW w:w="1701" w:type="dxa"/>
            <w:vAlign w:val="center"/>
          </w:tcPr>
          <w:p w14:paraId="2C3BBC99" w14:textId="77777777" w:rsidR="00647760" w:rsidRDefault="00770B5D">
            <w:r>
              <w:t>string</w:t>
            </w:r>
          </w:p>
        </w:tc>
        <w:tc>
          <w:tcPr>
            <w:tcW w:w="5102" w:type="dxa"/>
            <w:vAlign w:val="center"/>
          </w:tcPr>
          <w:p w14:paraId="0ABEFD2C" w14:textId="77777777" w:rsidR="00647760" w:rsidRDefault="00770B5D">
            <w:r>
              <w:t>Ngày lập hóa đơn</w:t>
            </w:r>
          </w:p>
        </w:tc>
      </w:tr>
      <w:tr w:rsidR="00647760" w14:paraId="4348AC47" w14:textId="77777777">
        <w:trPr>
          <w:jc w:val="center"/>
        </w:trPr>
        <w:tc>
          <w:tcPr>
            <w:tcW w:w="1701" w:type="dxa"/>
            <w:vAlign w:val="center"/>
          </w:tcPr>
          <w:p w14:paraId="0114AF26" w14:textId="77777777" w:rsidR="00647760" w:rsidRDefault="00770B5D">
            <w:r>
              <w:t>thanhTien</w:t>
            </w:r>
          </w:p>
        </w:tc>
        <w:tc>
          <w:tcPr>
            <w:tcW w:w="1701" w:type="dxa"/>
            <w:vAlign w:val="center"/>
          </w:tcPr>
          <w:p w14:paraId="118FF07E" w14:textId="77777777" w:rsidR="00647760" w:rsidRDefault="00770B5D">
            <w:r>
              <w:t>double</w:t>
            </w:r>
          </w:p>
        </w:tc>
        <w:tc>
          <w:tcPr>
            <w:tcW w:w="5102" w:type="dxa"/>
            <w:vAlign w:val="center"/>
          </w:tcPr>
          <w:p w14:paraId="5A09C147" w14:textId="77777777" w:rsidR="00647760" w:rsidRDefault="00770B5D">
            <w:r>
              <w:t>Thành tiền = số lượng mua * đơn giá</w:t>
            </w:r>
          </w:p>
        </w:tc>
      </w:tr>
    </w:tbl>
    <w:p w14:paraId="5605FC1B" w14:textId="77777777" w:rsidR="00647760" w:rsidRDefault="00647760"/>
    <w:p w14:paraId="3EA56942" w14:textId="77777777" w:rsidR="00647760" w:rsidRDefault="00770B5D">
      <w:pPr>
        <w:pStyle w:val="Heading2"/>
      </w:pPr>
      <w:r>
        <w:t>2.4. Khai báo cấu trúc dữ liệu tham khảo</w:t>
      </w:r>
    </w:p>
    <w:tbl>
      <w:tblPr>
        <w:tblStyle w:val="TableGrid"/>
        <w:tblW w:w="0" w:type="auto"/>
        <w:tblLook w:val="04A0" w:firstRow="1" w:lastRow="0" w:firstColumn="1" w:lastColumn="0" w:noHBand="0" w:noVBand="1"/>
      </w:tblPr>
      <w:tblGrid>
        <w:gridCol w:w="9621"/>
      </w:tblGrid>
      <w:tr w:rsidR="00E25AAA" w14:paraId="52A10D22" w14:textId="77777777" w:rsidTr="00E25AAA">
        <w:tc>
          <w:tcPr>
            <w:tcW w:w="9621" w:type="dxa"/>
          </w:tcPr>
          <w:p w14:paraId="6AC3CD75" w14:textId="77777777" w:rsidR="00E25AAA" w:rsidRDefault="00E25AAA" w:rsidP="00E25AAA">
            <w:pPr>
              <w:rPr>
                <w:rFonts w:ascii="Courier New" w:hAnsi="Courier New"/>
                <w:sz w:val="21"/>
              </w:rPr>
            </w:pPr>
            <w:r>
              <w:rPr>
                <w:rFonts w:ascii="Courier New" w:hAnsi="Courier New"/>
                <w:sz w:val="21"/>
              </w:rPr>
              <w:t>struct SanPham {</w:t>
            </w:r>
            <w:r>
              <w:rPr>
                <w:rFonts w:ascii="Courier New" w:hAnsi="Courier New"/>
                <w:sz w:val="21"/>
              </w:rPr>
              <w:br/>
              <w:t xml:space="preserve">    string maSP;</w:t>
            </w:r>
            <w:r>
              <w:rPr>
                <w:rFonts w:ascii="Courier New" w:hAnsi="Courier New"/>
                <w:sz w:val="21"/>
              </w:rPr>
              <w:br/>
              <w:t xml:space="preserve">    string tenSP;</w:t>
            </w:r>
            <w:r>
              <w:rPr>
                <w:rFonts w:ascii="Courier New" w:hAnsi="Courier New"/>
                <w:sz w:val="21"/>
              </w:rPr>
              <w:br/>
              <w:t xml:space="preserve">    string loaiSP;</w:t>
            </w:r>
            <w:r>
              <w:rPr>
                <w:rFonts w:ascii="Courier New" w:hAnsi="Courier New"/>
                <w:sz w:val="21"/>
              </w:rPr>
              <w:br/>
              <w:t xml:space="preserve">    double donGia;</w:t>
            </w:r>
            <w:r>
              <w:rPr>
                <w:rFonts w:ascii="Courier New" w:hAnsi="Courier New"/>
                <w:sz w:val="21"/>
              </w:rPr>
              <w:br/>
              <w:t xml:space="preserve">    int soLuong;</w:t>
            </w:r>
            <w:r>
              <w:rPr>
                <w:rFonts w:ascii="Courier New" w:hAnsi="Courier New"/>
                <w:sz w:val="21"/>
              </w:rPr>
              <w:br/>
              <w:t xml:space="preserve">    string nhaSanXuat;</w:t>
            </w:r>
            <w:r>
              <w:rPr>
                <w:rFonts w:ascii="Courier New" w:hAnsi="Courier New"/>
                <w:sz w:val="21"/>
              </w:rPr>
              <w:br/>
              <w:t>};</w:t>
            </w:r>
            <w:r>
              <w:rPr>
                <w:rFonts w:ascii="Courier New" w:hAnsi="Courier New"/>
                <w:sz w:val="21"/>
              </w:rPr>
              <w:br/>
            </w:r>
            <w:r>
              <w:rPr>
                <w:rFonts w:ascii="Courier New" w:hAnsi="Courier New"/>
                <w:sz w:val="21"/>
              </w:rPr>
              <w:br/>
              <w:t>struct NodeSP {</w:t>
            </w:r>
            <w:r>
              <w:rPr>
                <w:rFonts w:ascii="Courier New" w:hAnsi="Courier New"/>
                <w:sz w:val="21"/>
              </w:rPr>
              <w:br/>
              <w:t xml:space="preserve">    SanPham data;</w:t>
            </w:r>
            <w:r>
              <w:rPr>
                <w:rFonts w:ascii="Courier New" w:hAnsi="Courier New"/>
                <w:sz w:val="21"/>
              </w:rPr>
              <w:br/>
              <w:t xml:space="preserve">    NodeSP *next;</w:t>
            </w:r>
            <w:r>
              <w:rPr>
                <w:rFonts w:ascii="Courier New" w:hAnsi="Courier New"/>
                <w:sz w:val="21"/>
              </w:rPr>
              <w:br/>
              <w:t>};</w:t>
            </w:r>
            <w:r>
              <w:rPr>
                <w:rFonts w:ascii="Courier New" w:hAnsi="Courier New"/>
                <w:sz w:val="21"/>
              </w:rPr>
              <w:br/>
            </w:r>
            <w:r>
              <w:rPr>
                <w:rFonts w:ascii="Courier New" w:hAnsi="Courier New"/>
                <w:sz w:val="21"/>
              </w:rPr>
              <w:br/>
              <w:t>struct KhachHang {</w:t>
            </w:r>
            <w:r>
              <w:rPr>
                <w:rFonts w:ascii="Courier New" w:hAnsi="Courier New"/>
                <w:sz w:val="21"/>
              </w:rPr>
              <w:br/>
              <w:t xml:space="preserve">    string maKH;</w:t>
            </w:r>
            <w:r>
              <w:rPr>
                <w:rFonts w:ascii="Courier New" w:hAnsi="Courier New"/>
                <w:sz w:val="21"/>
              </w:rPr>
              <w:br/>
              <w:t xml:space="preserve">    string hoTen;</w:t>
            </w:r>
            <w:r>
              <w:rPr>
                <w:rFonts w:ascii="Courier New" w:hAnsi="Courier New"/>
                <w:sz w:val="21"/>
              </w:rPr>
              <w:br/>
              <w:t xml:space="preserve">    string soDienThoai;</w:t>
            </w:r>
            <w:r>
              <w:rPr>
                <w:rFonts w:ascii="Courier New" w:hAnsi="Courier New"/>
                <w:sz w:val="21"/>
              </w:rPr>
              <w:br/>
              <w:t xml:space="preserve">    string diaChi;</w:t>
            </w:r>
            <w:r>
              <w:rPr>
                <w:rFonts w:ascii="Courier New" w:hAnsi="Courier New"/>
                <w:sz w:val="21"/>
              </w:rPr>
              <w:br/>
              <w:t>};</w:t>
            </w:r>
            <w:r>
              <w:rPr>
                <w:rFonts w:ascii="Courier New" w:hAnsi="Courier New"/>
                <w:sz w:val="21"/>
              </w:rPr>
              <w:br/>
            </w:r>
            <w:r>
              <w:rPr>
                <w:rFonts w:ascii="Courier New" w:hAnsi="Courier New"/>
                <w:sz w:val="21"/>
              </w:rPr>
              <w:br/>
              <w:t>struct HoaDon {</w:t>
            </w:r>
            <w:r>
              <w:rPr>
                <w:rFonts w:ascii="Courier New" w:hAnsi="Courier New"/>
                <w:sz w:val="21"/>
              </w:rPr>
              <w:br/>
              <w:t xml:space="preserve">    string maHD;</w:t>
            </w:r>
            <w:r>
              <w:rPr>
                <w:rFonts w:ascii="Courier New" w:hAnsi="Courier New"/>
                <w:sz w:val="21"/>
              </w:rPr>
              <w:br/>
              <w:t xml:space="preserve">    string maKH;</w:t>
            </w:r>
            <w:r>
              <w:rPr>
                <w:rFonts w:ascii="Courier New" w:hAnsi="Courier New"/>
                <w:sz w:val="21"/>
              </w:rPr>
              <w:br/>
              <w:t xml:space="preserve">    string maSP;</w:t>
            </w:r>
            <w:r>
              <w:rPr>
                <w:rFonts w:ascii="Courier New" w:hAnsi="Courier New"/>
                <w:sz w:val="21"/>
              </w:rPr>
              <w:br/>
              <w:t xml:space="preserve">    int soLuongMua;</w:t>
            </w:r>
          </w:p>
          <w:p w14:paraId="74AE0274" w14:textId="77777777" w:rsidR="00E25AAA" w:rsidRPr="00E25AAA" w:rsidRDefault="00E25AAA" w:rsidP="00E25AAA">
            <w:pPr>
              <w:rPr>
                <w:rFonts w:ascii="Courier New" w:hAnsi="Courier New"/>
                <w:sz w:val="21"/>
              </w:rPr>
            </w:pPr>
            <w:r>
              <w:rPr>
                <w:rFonts w:ascii="Courier New" w:hAnsi="Courier New"/>
                <w:sz w:val="21"/>
                <w:lang w:val="vi-VN"/>
              </w:rPr>
              <w:t xml:space="preserve">    double donGia;</w:t>
            </w:r>
            <w:r>
              <w:rPr>
                <w:rFonts w:ascii="Courier New" w:hAnsi="Courier New"/>
                <w:sz w:val="21"/>
              </w:rPr>
              <w:br/>
              <w:t xml:space="preserve">    string ngayBan;</w:t>
            </w:r>
            <w:r>
              <w:rPr>
                <w:rFonts w:ascii="Courier New" w:hAnsi="Courier New"/>
                <w:sz w:val="21"/>
              </w:rPr>
              <w:br/>
              <w:t xml:space="preserve">    double thanhTien;</w:t>
            </w:r>
            <w:r>
              <w:rPr>
                <w:rFonts w:ascii="Courier New" w:hAnsi="Courier New"/>
                <w:sz w:val="21"/>
              </w:rPr>
              <w:br/>
              <w:t>};</w:t>
            </w:r>
          </w:p>
        </w:tc>
      </w:tr>
    </w:tbl>
    <w:p w14:paraId="0781A7E6" w14:textId="77777777" w:rsidR="00E25AAA" w:rsidRPr="00E25AAA" w:rsidRDefault="00E25AAA" w:rsidP="00E25AAA"/>
    <w:p w14:paraId="1412CE2A" w14:textId="77777777" w:rsidR="00647760" w:rsidRDefault="00770B5D">
      <w:pPr>
        <w:pStyle w:val="Heading1"/>
      </w:pPr>
      <w:r>
        <w:lastRenderedPageBreak/>
        <w:t>3. XÁC ĐỊNH DỮ LIỆU VÀO VÀ DỮ LIỆU RA</w:t>
      </w:r>
    </w:p>
    <w:tbl>
      <w:tblPr>
        <w:tblStyle w:val="TableGrid"/>
        <w:tblW w:w="0" w:type="auto"/>
        <w:jc w:val="center"/>
        <w:tblLook w:val="04A0" w:firstRow="1" w:lastRow="0" w:firstColumn="1" w:lastColumn="0" w:noHBand="0" w:noVBand="1"/>
      </w:tblPr>
      <w:tblGrid>
        <w:gridCol w:w="2268"/>
        <w:gridCol w:w="3402"/>
        <w:gridCol w:w="3402"/>
      </w:tblGrid>
      <w:tr w:rsidR="00647760" w14:paraId="64D9ED7C" w14:textId="77777777">
        <w:trPr>
          <w:jc w:val="center"/>
        </w:trPr>
        <w:tc>
          <w:tcPr>
            <w:tcW w:w="2268" w:type="dxa"/>
            <w:vAlign w:val="center"/>
          </w:tcPr>
          <w:p w14:paraId="307BF029" w14:textId="77777777" w:rsidR="00647760" w:rsidRDefault="00770B5D">
            <w:r>
              <w:rPr>
                <w:b/>
              </w:rPr>
              <w:t>Chức năng</w:t>
            </w:r>
          </w:p>
        </w:tc>
        <w:tc>
          <w:tcPr>
            <w:tcW w:w="3402" w:type="dxa"/>
            <w:vAlign w:val="center"/>
          </w:tcPr>
          <w:p w14:paraId="1DB912A3" w14:textId="77777777" w:rsidR="00647760" w:rsidRDefault="00770B5D">
            <w:r>
              <w:rPr>
                <w:b/>
              </w:rPr>
              <w:t>Dữ liệu vào</w:t>
            </w:r>
          </w:p>
        </w:tc>
        <w:tc>
          <w:tcPr>
            <w:tcW w:w="3402" w:type="dxa"/>
            <w:vAlign w:val="center"/>
          </w:tcPr>
          <w:p w14:paraId="600CC477" w14:textId="77777777" w:rsidR="00647760" w:rsidRDefault="00770B5D">
            <w:r>
              <w:rPr>
                <w:b/>
              </w:rPr>
              <w:t>Dữ liệu ra</w:t>
            </w:r>
          </w:p>
        </w:tc>
      </w:tr>
      <w:tr w:rsidR="00647760" w14:paraId="5527DEAF" w14:textId="77777777">
        <w:trPr>
          <w:jc w:val="center"/>
        </w:trPr>
        <w:tc>
          <w:tcPr>
            <w:tcW w:w="2268" w:type="dxa"/>
            <w:vAlign w:val="center"/>
          </w:tcPr>
          <w:p w14:paraId="1778893D" w14:textId="77777777" w:rsidR="00647760" w:rsidRDefault="00770B5D">
            <w:r>
              <w:t>Nhập sản phẩm</w:t>
            </w:r>
          </w:p>
        </w:tc>
        <w:tc>
          <w:tcPr>
            <w:tcW w:w="3402" w:type="dxa"/>
            <w:vAlign w:val="center"/>
          </w:tcPr>
          <w:p w14:paraId="06359ED0" w14:textId="77777777" w:rsidR="00647760" w:rsidRDefault="00770B5D">
            <w:r>
              <w:t>Mã, tên, loại, đơn giá, số lượng, nhà sản xuất</w:t>
            </w:r>
          </w:p>
        </w:tc>
        <w:tc>
          <w:tcPr>
            <w:tcW w:w="3402" w:type="dxa"/>
            <w:vAlign w:val="center"/>
          </w:tcPr>
          <w:p w14:paraId="521A4723" w14:textId="77777777" w:rsidR="00647760" w:rsidRDefault="00770B5D">
            <w:r>
              <w:t>Danh sách sản phẩm được cập nhật</w:t>
            </w:r>
          </w:p>
        </w:tc>
      </w:tr>
      <w:tr w:rsidR="00647760" w14:paraId="0C5C88A5" w14:textId="77777777">
        <w:trPr>
          <w:jc w:val="center"/>
        </w:trPr>
        <w:tc>
          <w:tcPr>
            <w:tcW w:w="2268" w:type="dxa"/>
            <w:vAlign w:val="center"/>
          </w:tcPr>
          <w:p w14:paraId="7596B8A9" w14:textId="77777777" w:rsidR="00647760" w:rsidRDefault="00770B5D">
            <w:r>
              <w:t>Nhập khách hàng</w:t>
            </w:r>
          </w:p>
        </w:tc>
        <w:tc>
          <w:tcPr>
            <w:tcW w:w="3402" w:type="dxa"/>
            <w:vAlign w:val="center"/>
          </w:tcPr>
          <w:p w14:paraId="32372A79" w14:textId="77777777" w:rsidR="00647760" w:rsidRDefault="00770B5D">
            <w:r>
              <w:t>Mã, họ tên, số điện thoại, địa chỉ</w:t>
            </w:r>
          </w:p>
        </w:tc>
        <w:tc>
          <w:tcPr>
            <w:tcW w:w="3402" w:type="dxa"/>
            <w:vAlign w:val="center"/>
          </w:tcPr>
          <w:p w14:paraId="09654033" w14:textId="77777777" w:rsidR="00647760" w:rsidRDefault="00770B5D">
            <w:r>
              <w:t>Danh sách khách hàng được cập nhật</w:t>
            </w:r>
          </w:p>
        </w:tc>
      </w:tr>
      <w:tr w:rsidR="00647760" w14:paraId="42E857DF" w14:textId="77777777">
        <w:trPr>
          <w:jc w:val="center"/>
        </w:trPr>
        <w:tc>
          <w:tcPr>
            <w:tcW w:w="2268" w:type="dxa"/>
            <w:vAlign w:val="center"/>
          </w:tcPr>
          <w:p w14:paraId="54F2EA8C" w14:textId="77777777" w:rsidR="00647760" w:rsidRDefault="00770B5D">
            <w:r>
              <w:t>Lập hóa đơn</w:t>
            </w:r>
          </w:p>
        </w:tc>
        <w:tc>
          <w:tcPr>
            <w:tcW w:w="3402" w:type="dxa"/>
            <w:vAlign w:val="center"/>
          </w:tcPr>
          <w:p w14:paraId="061CD714" w14:textId="77777777" w:rsidR="00647760" w:rsidRDefault="00770B5D">
            <w:r>
              <w:t>Mã hóa đơn, mã khách hàng, mã sản phẩm, số lượng mua, ngày bán</w:t>
            </w:r>
          </w:p>
        </w:tc>
        <w:tc>
          <w:tcPr>
            <w:tcW w:w="3402" w:type="dxa"/>
            <w:vAlign w:val="center"/>
          </w:tcPr>
          <w:p w14:paraId="1B73C20E" w14:textId="77777777" w:rsidR="00647760" w:rsidRDefault="00770B5D">
            <w:r>
              <w:t>Hóa đơn mới và thành tiền</w:t>
            </w:r>
          </w:p>
        </w:tc>
      </w:tr>
      <w:tr w:rsidR="00647760" w14:paraId="497C3080" w14:textId="77777777">
        <w:trPr>
          <w:jc w:val="center"/>
        </w:trPr>
        <w:tc>
          <w:tcPr>
            <w:tcW w:w="2268" w:type="dxa"/>
            <w:vAlign w:val="center"/>
          </w:tcPr>
          <w:p w14:paraId="667FD61C" w14:textId="77777777" w:rsidR="00647760" w:rsidRDefault="00770B5D">
            <w:r>
              <w:t>Tìm kiếm</w:t>
            </w:r>
          </w:p>
        </w:tc>
        <w:tc>
          <w:tcPr>
            <w:tcW w:w="3402" w:type="dxa"/>
            <w:vAlign w:val="center"/>
          </w:tcPr>
          <w:p w14:paraId="5145D0AE" w14:textId="77777777" w:rsidR="00647760" w:rsidRDefault="00770B5D">
            <w:r>
              <w:t>Mã sản phẩm, tên sản phẩm hoặc mã hóa đơn</w:t>
            </w:r>
          </w:p>
        </w:tc>
        <w:tc>
          <w:tcPr>
            <w:tcW w:w="3402" w:type="dxa"/>
            <w:vAlign w:val="center"/>
          </w:tcPr>
          <w:p w14:paraId="7E637B40" w14:textId="77777777" w:rsidR="00647760" w:rsidRDefault="00770B5D">
            <w:r>
              <w:t>Thông tin đối tượng thỏa mãn</w:t>
            </w:r>
          </w:p>
        </w:tc>
      </w:tr>
      <w:tr w:rsidR="00647760" w14:paraId="7824A0B0" w14:textId="77777777">
        <w:trPr>
          <w:jc w:val="center"/>
        </w:trPr>
        <w:tc>
          <w:tcPr>
            <w:tcW w:w="2268" w:type="dxa"/>
            <w:vAlign w:val="center"/>
          </w:tcPr>
          <w:p w14:paraId="3C5D67DB" w14:textId="77777777" w:rsidR="00647760" w:rsidRDefault="00770B5D">
            <w:r>
              <w:t>Sắp xếp</w:t>
            </w:r>
          </w:p>
        </w:tc>
        <w:tc>
          <w:tcPr>
            <w:tcW w:w="3402" w:type="dxa"/>
            <w:vAlign w:val="center"/>
          </w:tcPr>
          <w:p w14:paraId="66660FBA" w14:textId="77777777" w:rsidR="00647760" w:rsidRDefault="00770B5D">
            <w:r>
              <w:t>Tiêu chí sắp xếp</w:t>
            </w:r>
          </w:p>
        </w:tc>
        <w:tc>
          <w:tcPr>
            <w:tcW w:w="3402" w:type="dxa"/>
            <w:vAlign w:val="center"/>
          </w:tcPr>
          <w:p w14:paraId="7476443C" w14:textId="77777777" w:rsidR="00647760" w:rsidRDefault="00770B5D">
            <w:r>
              <w:t>Danh sách sau khi sắp xếp</w:t>
            </w:r>
          </w:p>
        </w:tc>
      </w:tr>
      <w:tr w:rsidR="00647760" w14:paraId="2D0BB45A" w14:textId="77777777">
        <w:trPr>
          <w:jc w:val="center"/>
        </w:trPr>
        <w:tc>
          <w:tcPr>
            <w:tcW w:w="2268" w:type="dxa"/>
            <w:vAlign w:val="center"/>
          </w:tcPr>
          <w:p w14:paraId="3035798C" w14:textId="77777777" w:rsidR="00647760" w:rsidRDefault="00770B5D">
            <w:r>
              <w:t>Thống kê</w:t>
            </w:r>
          </w:p>
        </w:tc>
        <w:tc>
          <w:tcPr>
            <w:tcW w:w="3402" w:type="dxa"/>
            <w:vAlign w:val="center"/>
          </w:tcPr>
          <w:p w14:paraId="0E84C235" w14:textId="77777777" w:rsidR="00647760" w:rsidRDefault="00770B5D">
            <w:r>
              <w:t>Điều kiện thống kê</w:t>
            </w:r>
          </w:p>
        </w:tc>
        <w:tc>
          <w:tcPr>
            <w:tcW w:w="3402" w:type="dxa"/>
            <w:vAlign w:val="center"/>
          </w:tcPr>
          <w:p w14:paraId="161B36A2" w14:textId="77777777" w:rsidR="00647760" w:rsidRDefault="00770B5D">
            <w:r>
              <w:t>Kết quả tổng hợp</w:t>
            </w:r>
          </w:p>
        </w:tc>
      </w:tr>
      <w:tr w:rsidR="00647760" w14:paraId="54901B48" w14:textId="77777777">
        <w:trPr>
          <w:jc w:val="center"/>
        </w:trPr>
        <w:tc>
          <w:tcPr>
            <w:tcW w:w="2268" w:type="dxa"/>
            <w:vAlign w:val="center"/>
          </w:tcPr>
          <w:p w14:paraId="3512AFD2" w14:textId="77777777" w:rsidR="00647760" w:rsidRDefault="00770B5D">
            <w:r>
              <w:t>Đọc/lưu file</w:t>
            </w:r>
          </w:p>
        </w:tc>
        <w:tc>
          <w:tcPr>
            <w:tcW w:w="3402" w:type="dxa"/>
            <w:vAlign w:val="center"/>
          </w:tcPr>
          <w:p w14:paraId="28EFDDF0" w14:textId="77777777" w:rsidR="00647760" w:rsidRDefault="00770B5D">
            <w:r>
              <w:t>Tên file dữ liệu</w:t>
            </w:r>
          </w:p>
        </w:tc>
        <w:tc>
          <w:tcPr>
            <w:tcW w:w="3402" w:type="dxa"/>
            <w:vAlign w:val="center"/>
          </w:tcPr>
          <w:p w14:paraId="15220114" w14:textId="77777777" w:rsidR="00647760" w:rsidRDefault="00770B5D">
            <w:r>
              <w:t>Dữ liệu được đọc vào hoặc ghi ra file</w:t>
            </w:r>
          </w:p>
        </w:tc>
      </w:tr>
    </w:tbl>
    <w:p w14:paraId="377369C8" w14:textId="77777777" w:rsidR="00647760" w:rsidRDefault="00647760"/>
    <w:p w14:paraId="61ADE237" w14:textId="77777777" w:rsidR="00647760" w:rsidRDefault="00770B5D">
      <w:pPr>
        <w:pStyle w:val="Heading1"/>
      </w:pPr>
      <w:r>
        <w:t>4. XÁC ĐỊNH CÁC THUẬT TOÁN</w:t>
      </w:r>
    </w:p>
    <w:p w14:paraId="66CC3989" w14:textId="77777777" w:rsidR="00647760" w:rsidRDefault="00770B5D">
      <w:pPr>
        <w:pStyle w:val="Heading2"/>
      </w:pPr>
      <w:r>
        <w:t>4.1. Danh sách chức năng chính</w:t>
      </w:r>
    </w:p>
    <w:tbl>
      <w:tblPr>
        <w:tblStyle w:val="TableGrid"/>
        <w:tblW w:w="0" w:type="auto"/>
        <w:jc w:val="center"/>
        <w:tblLook w:val="04A0" w:firstRow="1" w:lastRow="0" w:firstColumn="1" w:lastColumn="0" w:noHBand="0" w:noVBand="1"/>
      </w:tblPr>
      <w:tblGrid>
        <w:gridCol w:w="2268"/>
        <w:gridCol w:w="6803"/>
      </w:tblGrid>
      <w:tr w:rsidR="00647760" w14:paraId="1AE08997" w14:textId="77777777">
        <w:trPr>
          <w:jc w:val="center"/>
        </w:trPr>
        <w:tc>
          <w:tcPr>
            <w:tcW w:w="2268" w:type="dxa"/>
            <w:vAlign w:val="center"/>
          </w:tcPr>
          <w:p w14:paraId="43C829A4" w14:textId="77777777" w:rsidR="00647760" w:rsidRDefault="00770B5D">
            <w:r>
              <w:rPr>
                <w:b/>
              </w:rPr>
              <w:t>Nhóm chức năng</w:t>
            </w:r>
          </w:p>
        </w:tc>
        <w:tc>
          <w:tcPr>
            <w:tcW w:w="6803" w:type="dxa"/>
            <w:vAlign w:val="center"/>
          </w:tcPr>
          <w:p w14:paraId="70F24F7E" w14:textId="77777777" w:rsidR="00647760" w:rsidRDefault="00770B5D">
            <w:r>
              <w:rPr>
                <w:b/>
              </w:rPr>
              <w:t>Các chức năng triển khai</w:t>
            </w:r>
          </w:p>
        </w:tc>
      </w:tr>
      <w:tr w:rsidR="00647760" w14:paraId="4BF83F8D" w14:textId="77777777">
        <w:trPr>
          <w:jc w:val="center"/>
        </w:trPr>
        <w:tc>
          <w:tcPr>
            <w:tcW w:w="2268" w:type="dxa"/>
            <w:vAlign w:val="center"/>
          </w:tcPr>
          <w:p w14:paraId="330B203A" w14:textId="77777777" w:rsidR="00647760" w:rsidRDefault="00770B5D">
            <w:r>
              <w:t>Nhập/in/đọc/lưu</w:t>
            </w:r>
          </w:p>
        </w:tc>
        <w:tc>
          <w:tcPr>
            <w:tcW w:w="6803" w:type="dxa"/>
            <w:vAlign w:val="center"/>
          </w:tcPr>
          <w:p w14:paraId="4CE017A7" w14:textId="77777777" w:rsidR="00647760" w:rsidRDefault="00770B5D">
            <w:r>
              <w:t>Nhập danh sách sản phẩm, khách hàng, hóa đơn; in danh sách; đọc file; lưu file</w:t>
            </w:r>
          </w:p>
        </w:tc>
      </w:tr>
      <w:tr w:rsidR="00647760" w14:paraId="16C2E017" w14:textId="77777777">
        <w:trPr>
          <w:jc w:val="center"/>
        </w:trPr>
        <w:tc>
          <w:tcPr>
            <w:tcW w:w="2268" w:type="dxa"/>
            <w:vAlign w:val="center"/>
          </w:tcPr>
          <w:p w14:paraId="0DAAF4EB" w14:textId="77777777" w:rsidR="00647760" w:rsidRDefault="00770B5D">
            <w:r>
              <w:t>Thêm/sửa/xóa</w:t>
            </w:r>
          </w:p>
        </w:tc>
        <w:tc>
          <w:tcPr>
            <w:tcW w:w="6803" w:type="dxa"/>
            <w:vAlign w:val="center"/>
          </w:tcPr>
          <w:p w14:paraId="7282960A" w14:textId="77777777" w:rsidR="00647760" w:rsidRDefault="00770B5D">
            <w:r>
              <w:t>Thêm sản phẩm, sửa sản phẩm theo mã, xóa sản phẩm theo mã; tương tự với khách hàng hoặc hóa đơn</w:t>
            </w:r>
          </w:p>
        </w:tc>
      </w:tr>
      <w:tr w:rsidR="00647760" w14:paraId="1CE1D411" w14:textId="77777777">
        <w:trPr>
          <w:jc w:val="center"/>
        </w:trPr>
        <w:tc>
          <w:tcPr>
            <w:tcW w:w="2268" w:type="dxa"/>
            <w:vAlign w:val="center"/>
          </w:tcPr>
          <w:p w14:paraId="4D1B9FE8" w14:textId="77777777" w:rsidR="00647760" w:rsidRDefault="00770B5D">
            <w:r>
              <w:t>Tìm kiếm</w:t>
            </w:r>
          </w:p>
        </w:tc>
        <w:tc>
          <w:tcPr>
            <w:tcW w:w="6803" w:type="dxa"/>
            <w:vAlign w:val="center"/>
          </w:tcPr>
          <w:p w14:paraId="37D2610C" w14:textId="77777777" w:rsidR="00647760" w:rsidRDefault="00770B5D">
            <w:r>
              <w:t>Tìm sản phẩm theo mã; tìm sản phẩm theo tên; tìm hóa đơn theo mã</w:t>
            </w:r>
          </w:p>
        </w:tc>
      </w:tr>
      <w:tr w:rsidR="00647760" w14:paraId="6CE83AA3" w14:textId="77777777">
        <w:trPr>
          <w:jc w:val="center"/>
        </w:trPr>
        <w:tc>
          <w:tcPr>
            <w:tcW w:w="2268" w:type="dxa"/>
            <w:vAlign w:val="center"/>
          </w:tcPr>
          <w:p w14:paraId="1E914753" w14:textId="77777777" w:rsidR="00647760" w:rsidRDefault="00770B5D">
            <w:r>
              <w:t>Sắp xếp</w:t>
            </w:r>
          </w:p>
        </w:tc>
        <w:tc>
          <w:tcPr>
            <w:tcW w:w="6803" w:type="dxa"/>
            <w:vAlign w:val="center"/>
          </w:tcPr>
          <w:p w14:paraId="466A0901" w14:textId="77777777" w:rsidR="00647760" w:rsidRDefault="00770B5D">
            <w:r>
              <w:t>Sắp xếp sản phẩm theo mã, tên, đơn giá tăng dần, số lượng giảm dần</w:t>
            </w:r>
          </w:p>
        </w:tc>
      </w:tr>
      <w:tr w:rsidR="00647760" w14:paraId="159DE8E6" w14:textId="77777777">
        <w:trPr>
          <w:jc w:val="center"/>
        </w:trPr>
        <w:tc>
          <w:tcPr>
            <w:tcW w:w="2268" w:type="dxa"/>
            <w:vAlign w:val="center"/>
          </w:tcPr>
          <w:p w14:paraId="241E5FCD" w14:textId="77777777" w:rsidR="00647760" w:rsidRDefault="00770B5D">
            <w:r>
              <w:t>Lớn nhất/nhỏ nhất</w:t>
            </w:r>
          </w:p>
        </w:tc>
        <w:tc>
          <w:tcPr>
            <w:tcW w:w="6803" w:type="dxa"/>
            <w:vAlign w:val="center"/>
          </w:tcPr>
          <w:p w14:paraId="3C4DF432" w14:textId="77777777" w:rsidR="00647760" w:rsidRDefault="00770B5D">
            <w:r>
              <w:t>Sản phẩm giá cao nhất, giá thấp nhất, tồn kho nhiều nhất, tồn kho ít nhất</w:t>
            </w:r>
          </w:p>
        </w:tc>
      </w:tr>
      <w:tr w:rsidR="00647760" w14:paraId="26F30BEB" w14:textId="77777777">
        <w:trPr>
          <w:jc w:val="center"/>
        </w:trPr>
        <w:tc>
          <w:tcPr>
            <w:tcW w:w="2268" w:type="dxa"/>
            <w:vAlign w:val="center"/>
          </w:tcPr>
          <w:p w14:paraId="65FC8503" w14:textId="77777777" w:rsidR="00647760" w:rsidRDefault="00770B5D">
            <w:r>
              <w:t>Tổng/trung bình/đếm</w:t>
            </w:r>
          </w:p>
        </w:tc>
        <w:tc>
          <w:tcPr>
            <w:tcW w:w="6803" w:type="dxa"/>
            <w:vAlign w:val="center"/>
          </w:tcPr>
          <w:p w14:paraId="2387AC8B" w14:textId="77777777" w:rsidR="00647760" w:rsidRDefault="00770B5D">
            <w:r>
              <w:t>Tổng số lượng tồn kho, tổng giá trị kho, đơn giá trung bình, đếm sản phẩm theo loại, đếm sản phẩm sắp hết hàng</w:t>
            </w:r>
          </w:p>
        </w:tc>
      </w:tr>
      <w:tr w:rsidR="00647760" w14:paraId="43DB0CF5" w14:textId="77777777">
        <w:trPr>
          <w:jc w:val="center"/>
        </w:trPr>
        <w:tc>
          <w:tcPr>
            <w:tcW w:w="2268" w:type="dxa"/>
            <w:vAlign w:val="center"/>
          </w:tcPr>
          <w:p w14:paraId="551CEB6B" w14:textId="77777777" w:rsidR="00647760" w:rsidRDefault="00770B5D">
            <w:r>
              <w:t>Thống kê</w:t>
            </w:r>
          </w:p>
        </w:tc>
        <w:tc>
          <w:tcPr>
            <w:tcW w:w="6803" w:type="dxa"/>
            <w:vAlign w:val="center"/>
          </w:tcPr>
          <w:p w14:paraId="518058CA" w14:textId="77777777" w:rsidR="00647760" w:rsidRDefault="00770B5D">
            <w:r>
              <w:t>Thống kê sản phẩm theo loại, theo khoảng giá, tồn kho thấp, doanh thu theo ngày, doanh thu theo khách hàng</w:t>
            </w:r>
          </w:p>
        </w:tc>
      </w:tr>
    </w:tbl>
    <w:p w14:paraId="458CE919" w14:textId="77777777" w:rsidR="00647760" w:rsidRDefault="00647760"/>
    <w:p w14:paraId="49D7329B" w14:textId="77777777" w:rsidR="00647760" w:rsidRDefault="00770B5D">
      <w:pPr>
        <w:pStyle w:val="Heading2"/>
      </w:pPr>
      <w:r>
        <w:t>4.2. Thuật toán thêm sản phẩm vào cuối danh sách</w:t>
      </w:r>
    </w:p>
    <w:p w14:paraId="5FBD4BEF" w14:textId="77777777" w:rsidR="00647760" w:rsidRDefault="00770B5D">
      <w:r>
        <w:t>Bước 1: Tạo node mới chứa thông tin sản phẩm. Bước 2: Nếu danh sách rỗng thì gán head bằng node mới. Bước 3: Nếu danh sách không rỗng thì duyệt đến node cuối và gắn node mới vào sau node cuối.</w:t>
      </w:r>
    </w:p>
    <w:p w14:paraId="7C16F1AD" w14:textId="77777777" w:rsidR="00647760" w:rsidRDefault="00770B5D">
      <w:pPr>
        <w:pStyle w:val="Heading2"/>
      </w:pPr>
      <w:r>
        <w:lastRenderedPageBreak/>
        <w:t>4.3. Thuật toán tìm kiếm sản phẩm theo mã</w:t>
      </w:r>
    </w:p>
    <w:p w14:paraId="17428298" w14:textId="77777777" w:rsidR="00647760" w:rsidRDefault="00770B5D">
      <w:r>
        <w:t>Duyệt lần lượt từ đầu danh sách đến cuối danh sách. Tại mỗi node, so sánh mã sản phẩm của node hiện tại với mã cần tìm. Nếu trùng thì trả về thông tin sản phẩm, nếu duyệt hết danh sách mà không thấy thì thông báo không tìm thấy.</w:t>
      </w:r>
    </w:p>
    <w:p w14:paraId="6D98C7B9" w14:textId="77777777" w:rsidR="00647760" w:rsidRDefault="00770B5D">
      <w:pPr>
        <w:pStyle w:val="Heading2"/>
      </w:pPr>
      <w:r>
        <w:t>4.4. Thuật toán sắp xếp sản phẩm theo đơn giá</w:t>
      </w:r>
    </w:p>
    <w:p w14:paraId="1933017D" w14:textId="77777777" w:rsidR="00647760" w:rsidRDefault="00770B5D">
      <w:r>
        <w:t>Sử dụng thuật toán đổi chỗ dữ liệu trên danh sách liên kết đơn. Dùng hai vòng lặp để so sánh từng cặp sản phẩm. Nếu đơn giá của sản phẩm trước lớn hơn sản phẩm sau thì đổi dữ liệu hai node. Sau khi kết thúc, danh sách được sắp xếp tăng dần theo đơn giá.</w:t>
      </w:r>
    </w:p>
    <w:p w14:paraId="54CCE6DC" w14:textId="77777777" w:rsidR="00647760" w:rsidRDefault="00770B5D">
      <w:pPr>
        <w:pStyle w:val="Heading2"/>
      </w:pPr>
      <w:r>
        <w:t>4.5. Thuật toán thống kê doanh thu</w:t>
      </w:r>
    </w:p>
    <w:p w14:paraId="53C16694" w14:textId="77777777" w:rsidR="00647760" w:rsidRDefault="00770B5D">
      <w:r>
        <w:t>Duyệt danh sách hóa đơn, cộng dồn trường thành tiền của các hóa đơn thỏa mãn điều kiện thống kê. Điều kiện có thể là ngày bán, mã khách hàng hoặc mã sản phẩm.</w:t>
      </w:r>
    </w:p>
    <w:p w14:paraId="3D8921BE" w14:textId="77777777" w:rsidR="00647760" w:rsidRDefault="00770B5D">
      <w:pPr>
        <w:pStyle w:val="Heading1"/>
      </w:pPr>
      <w:r>
        <w:t>5. LẬP TRÌNH – CÀI ĐẶT</w:t>
      </w:r>
    </w:p>
    <w:p w14:paraId="50E05807" w14:textId="77777777" w:rsidR="00647760" w:rsidRPr="00770B5D" w:rsidRDefault="00770B5D">
      <w:pPr>
        <w:rPr>
          <w:lang w:val="vi-VN"/>
        </w:rPr>
      </w:pPr>
      <w:r>
        <w:t>Chương trình có thể được cài đặt bằng ngôn ngữ C/C++. Cấu trúc chương trình gồm các nhóm hàm chính: hàm nhập dữ liệu, hàm xuất dữ liệu, hàm thêm/sửa/xóa, hàm tìm kiếm, hàm sắp xếp, hàm thống kê, hàm đọc/lưu file và hàm menu chính.</w:t>
      </w:r>
      <w:r>
        <w:rPr>
          <w:lang w:val="vi-VN"/>
        </w:rPr>
        <w:t xml:space="preserve"> Sử dụng file txt làm cơ sở dữ liệu</w:t>
      </w:r>
    </w:p>
    <w:p w14:paraId="499DF4DC" w14:textId="77777777" w:rsidR="00647760" w:rsidRDefault="00770B5D">
      <w:pPr>
        <w:pStyle w:val="Heading2"/>
      </w:pPr>
      <w:r>
        <w:t>5.1. Cấu trúc menu đề xuất</w:t>
      </w:r>
    </w:p>
    <w:p w14:paraId="4BC7807A" w14:textId="77777777" w:rsidR="00C94289" w:rsidRDefault="00770B5D">
      <w:pPr>
        <w:rPr>
          <w:rFonts w:ascii="Courier New" w:hAnsi="Courier New"/>
          <w:sz w:val="21"/>
        </w:rPr>
      </w:pPr>
      <w:r>
        <w:rPr>
          <w:rFonts w:ascii="Courier New" w:hAnsi="Courier New"/>
          <w:sz w:val="21"/>
        </w:rPr>
        <w:t>1. Nhập danh sách sản phẩ</w:t>
      </w:r>
      <w:r w:rsidR="00C94289">
        <w:rPr>
          <w:rFonts w:ascii="Courier New" w:hAnsi="Courier New"/>
          <w:sz w:val="21"/>
        </w:rPr>
        <w:t>m</w:t>
      </w:r>
    </w:p>
    <w:p w14:paraId="3F989905" w14:textId="77777777" w:rsidR="00C94289" w:rsidRDefault="00770B5D">
      <w:pPr>
        <w:rPr>
          <w:rFonts w:ascii="Courier New" w:hAnsi="Courier New"/>
          <w:sz w:val="21"/>
        </w:rPr>
      </w:pPr>
      <w:r>
        <w:rPr>
          <w:rFonts w:ascii="Courier New" w:hAnsi="Courier New"/>
          <w:sz w:val="21"/>
        </w:rPr>
        <w:t>2. In danh sách sản phẩ</w:t>
      </w:r>
      <w:r w:rsidR="00C94289">
        <w:rPr>
          <w:rFonts w:ascii="Courier New" w:hAnsi="Courier New"/>
          <w:sz w:val="21"/>
        </w:rPr>
        <w:t>m</w:t>
      </w:r>
    </w:p>
    <w:p w14:paraId="5C332058" w14:textId="77777777" w:rsidR="00C94289" w:rsidRDefault="00D65310">
      <w:pPr>
        <w:rPr>
          <w:rFonts w:ascii="Courier New" w:hAnsi="Courier New"/>
          <w:sz w:val="21"/>
        </w:rPr>
      </w:pPr>
      <w:r>
        <w:rPr>
          <w:rFonts w:ascii="Courier New" w:hAnsi="Courier New"/>
          <w:sz w:val="21"/>
        </w:rPr>
        <w:t>3</w:t>
      </w:r>
      <w:r w:rsidR="00770B5D">
        <w:rPr>
          <w:rFonts w:ascii="Courier New" w:hAnsi="Courier New"/>
          <w:sz w:val="21"/>
        </w:rPr>
        <w:t>. Sửa sản phẩ</w:t>
      </w:r>
      <w:r w:rsidR="00C94289">
        <w:rPr>
          <w:rFonts w:ascii="Courier New" w:hAnsi="Courier New"/>
          <w:sz w:val="21"/>
        </w:rPr>
        <w:t>m theo mã</w:t>
      </w:r>
    </w:p>
    <w:p w14:paraId="306CAD68" w14:textId="77777777" w:rsidR="00C94289" w:rsidRDefault="00D65310">
      <w:pPr>
        <w:rPr>
          <w:rFonts w:ascii="Courier New" w:hAnsi="Courier New"/>
          <w:sz w:val="21"/>
        </w:rPr>
      </w:pPr>
      <w:r>
        <w:rPr>
          <w:rFonts w:ascii="Courier New" w:hAnsi="Courier New"/>
          <w:sz w:val="21"/>
        </w:rPr>
        <w:t>4</w:t>
      </w:r>
      <w:r w:rsidR="00770B5D">
        <w:rPr>
          <w:rFonts w:ascii="Courier New" w:hAnsi="Courier New"/>
          <w:sz w:val="21"/>
        </w:rPr>
        <w:t>. Xóa sản phẩ</w:t>
      </w:r>
      <w:r w:rsidR="00C94289">
        <w:rPr>
          <w:rFonts w:ascii="Courier New" w:hAnsi="Courier New"/>
          <w:sz w:val="21"/>
        </w:rPr>
        <w:t>m theo mã</w:t>
      </w:r>
    </w:p>
    <w:p w14:paraId="544535AA" w14:textId="77777777" w:rsidR="00C94289" w:rsidRPr="00BA7C44" w:rsidRDefault="00D65310">
      <w:pPr>
        <w:rPr>
          <w:rFonts w:ascii="Courier New" w:hAnsi="Courier New"/>
          <w:sz w:val="21"/>
          <w:lang w:val="vi-VN"/>
        </w:rPr>
      </w:pPr>
      <w:r>
        <w:rPr>
          <w:rFonts w:ascii="Courier New" w:hAnsi="Courier New"/>
          <w:sz w:val="21"/>
        </w:rPr>
        <w:t>5</w:t>
      </w:r>
      <w:r w:rsidR="00770B5D">
        <w:rPr>
          <w:rFonts w:ascii="Courier New" w:hAnsi="Courier New"/>
          <w:sz w:val="21"/>
        </w:rPr>
        <w:t>. Tìm kiếm sản phẩ</w:t>
      </w:r>
      <w:r w:rsidR="00C94289">
        <w:rPr>
          <w:rFonts w:ascii="Courier New" w:hAnsi="Courier New"/>
          <w:sz w:val="21"/>
        </w:rPr>
        <w:t>m</w:t>
      </w:r>
      <w:r w:rsidR="00BA7C44">
        <w:rPr>
          <w:rFonts w:ascii="Courier New" w:hAnsi="Courier New"/>
          <w:sz w:val="21"/>
          <w:lang w:val="vi-VN"/>
        </w:rPr>
        <w:t xml:space="preserve"> theo giá cao nhất</w:t>
      </w:r>
    </w:p>
    <w:p w14:paraId="7E288E26" w14:textId="77777777" w:rsidR="00C94289" w:rsidRPr="00253B1F" w:rsidRDefault="00D65310">
      <w:pPr>
        <w:rPr>
          <w:rFonts w:ascii="Courier New" w:hAnsi="Courier New"/>
          <w:sz w:val="21"/>
          <w:lang w:val="vi-VN"/>
        </w:rPr>
      </w:pPr>
      <w:r>
        <w:rPr>
          <w:rFonts w:ascii="Courier New" w:hAnsi="Courier New"/>
          <w:sz w:val="21"/>
        </w:rPr>
        <w:t>6</w:t>
      </w:r>
      <w:r w:rsidR="00770B5D">
        <w:rPr>
          <w:rFonts w:ascii="Courier New" w:hAnsi="Courier New"/>
          <w:sz w:val="21"/>
        </w:rPr>
        <w:t>. Sắp xếp sản phẩ</w:t>
      </w:r>
      <w:r>
        <w:rPr>
          <w:rFonts w:ascii="Courier New" w:hAnsi="Courier New"/>
          <w:sz w:val="21"/>
        </w:rPr>
        <w:t>m</w:t>
      </w:r>
      <w:r w:rsidR="00BA7C44">
        <w:rPr>
          <w:rFonts w:ascii="Courier New" w:hAnsi="Courier New"/>
          <w:sz w:val="21"/>
          <w:lang w:val="vi-VN"/>
        </w:rPr>
        <w:t xml:space="preserve"> theo đơn giá tăng dần</w:t>
      </w:r>
    </w:p>
    <w:p w14:paraId="74E24E5F" w14:textId="77777777" w:rsidR="00C94289" w:rsidRDefault="00C94289">
      <w:pPr>
        <w:rPr>
          <w:rFonts w:ascii="Courier New" w:hAnsi="Courier New"/>
          <w:sz w:val="21"/>
        </w:rPr>
      </w:pPr>
      <w:r>
        <w:rPr>
          <w:rFonts w:ascii="Courier New" w:hAnsi="Courier New"/>
          <w:sz w:val="21"/>
        </w:rPr>
        <w:t>7</w:t>
      </w:r>
      <w:r>
        <w:rPr>
          <w:rFonts w:ascii="Courier New" w:hAnsi="Courier New"/>
          <w:sz w:val="21"/>
          <w:lang w:val="vi-VN"/>
        </w:rPr>
        <w:t>. Thêm đơn hàng</w:t>
      </w:r>
    </w:p>
    <w:p w14:paraId="28E59B68" w14:textId="77777777" w:rsidR="00C94289" w:rsidRDefault="00C94289">
      <w:pPr>
        <w:rPr>
          <w:rFonts w:ascii="Courier New" w:hAnsi="Courier New"/>
          <w:sz w:val="21"/>
        </w:rPr>
      </w:pPr>
      <w:r>
        <w:rPr>
          <w:rFonts w:ascii="Courier New" w:hAnsi="Courier New"/>
          <w:sz w:val="21"/>
        </w:rPr>
        <w:t>8</w:t>
      </w:r>
      <w:r w:rsidR="00770B5D">
        <w:rPr>
          <w:rFonts w:ascii="Courier New" w:hAnsi="Courier New"/>
          <w:sz w:val="21"/>
        </w:rPr>
        <w:t>. Tìm sản phẩm</w:t>
      </w:r>
      <w:r>
        <w:rPr>
          <w:rFonts w:ascii="Courier New" w:hAnsi="Courier New"/>
          <w:sz w:val="21"/>
          <w:lang w:val="vi-VN"/>
        </w:rPr>
        <w:t xml:space="preserve"> có lượng bán lớn nhất/nhỏ nhất</w:t>
      </w:r>
    </w:p>
    <w:p w14:paraId="0B87B93B" w14:textId="77777777" w:rsidR="00C94289" w:rsidRDefault="00C94289">
      <w:pPr>
        <w:rPr>
          <w:rFonts w:ascii="Courier New" w:hAnsi="Courier New"/>
          <w:sz w:val="21"/>
        </w:rPr>
      </w:pPr>
      <w:r>
        <w:rPr>
          <w:rFonts w:ascii="Courier New" w:hAnsi="Courier New"/>
          <w:sz w:val="21"/>
        </w:rPr>
        <w:t>9</w:t>
      </w:r>
      <w:r w:rsidR="00770B5D">
        <w:rPr>
          <w:rFonts w:ascii="Courier New" w:hAnsi="Courier New"/>
          <w:sz w:val="21"/>
        </w:rPr>
        <w:t xml:space="preserve">. </w:t>
      </w:r>
      <w:r w:rsidRPr="00C94289">
        <w:rPr>
          <w:rFonts w:ascii="Courier New" w:hAnsi="Courier New"/>
          <w:sz w:val="21"/>
        </w:rPr>
        <w:t>Tính tổng tồ</w:t>
      </w:r>
      <w:r>
        <w:rPr>
          <w:rFonts w:ascii="Courier New" w:hAnsi="Courier New"/>
          <w:sz w:val="21"/>
        </w:rPr>
        <w:t>n kho</w:t>
      </w:r>
      <w:r w:rsidRPr="00C94289">
        <w:rPr>
          <w:rFonts w:ascii="Courier New" w:hAnsi="Courier New"/>
          <w:sz w:val="21"/>
        </w:rPr>
        <w:t xml:space="preserve"> </w:t>
      </w:r>
    </w:p>
    <w:p w14:paraId="70D9B4BE" w14:textId="77777777" w:rsidR="00C94289" w:rsidRDefault="00C94289">
      <w:pPr>
        <w:rPr>
          <w:rFonts w:ascii="Courier New" w:hAnsi="Courier New"/>
          <w:sz w:val="21"/>
        </w:rPr>
      </w:pPr>
      <w:r>
        <w:rPr>
          <w:rFonts w:ascii="Courier New" w:hAnsi="Courier New"/>
          <w:sz w:val="21"/>
        </w:rPr>
        <w:t>10</w:t>
      </w:r>
      <w:r w:rsidR="008571EC">
        <w:rPr>
          <w:rFonts w:ascii="Courier New" w:hAnsi="Courier New"/>
          <w:sz w:val="21"/>
          <w:lang w:val="vi-VN"/>
        </w:rPr>
        <w:t xml:space="preserve">. </w:t>
      </w:r>
      <w:r w:rsidR="008571EC">
        <w:rPr>
          <w:rFonts w:ascii="Courier New" w:hAnsi="Courier New"/>
          <w:sz w:val="21"/>
        </w:rPr>
        <w:t>T</w:t>
      </w:r>
      <w:r w:rsidRPr="00C94289">
        <w:rPr>
          <w:rFonts w:ascii="Courier New" w:hAnsi="Courier New"/>
          <w:sz w:val="21"/>
        </w:rPr>
        <w:t>ìm kiếm theo loại</w:t>
      </w:r>
    </w:p>
    <w:p w14:paraId="6AF7D295" w14:textId="77777777" w:rsidR="00C94289" w:rsidRDefault="00C94289">
      <w:pPr>
        <w:rPr>
          <w:rFonts w:ascii="Courier New" w:hAnsi="Courier New"/>
          <w:sz w:val="21"/>
        </w:rPr>
      </w:pPr>
      <w:r>
        <w:rPr>
          <w:rFonts w:ascii="Courier New" w:hAnsi="Courier New"/>
          <w:sz w:val="21"/>
        </w:rPr>
        <w:t>11</w:t>
      </w:r>
      <w:r w:rsidR="00770B5D">
        <w:rPr>
          <w:rFonts w:ascii="Courier New" w:hAnsi="Courier New"/>
          <w:sz w:val="21"/>
        </w:rPr>
        <w:t>. Thống kê theo điều kiệ</w:t>
      </w:r>
      <w:r>
        <w:rPr>
          <w:rFonts w:ascii="Courier New" w:hAnsi="Courier New"/>
          <w:sz w:val="21"/>
        </w:rPr>
        <w:t>n</w:t>
      </w:r>
    </w:p>
    <w:p w14:paraId="40569E2F" w14:textId="77777777" w:rsidR="00647760" w:rsidRPr="00C94289" w:rsidRDefault="00C94289">
      <w:pPr>
        <w:rPr>
          <w:rFonts w:ascii="Courier New" w:hAnsi="Courier New"/>
          <w:sz w:val="21"/>
        </w:rPr>
      </w:pPr>
      <w:r>
        <w:rPr>
          <w:rFonts w:ascii="Courier New" w:hAnsi="Courier New"/>
          <w:sz w:val="21"/>
        </w:rPr>
        <w:t>12</w:t>
      </w:r>
      <w:r w:rsidR="00770B5D">
        <w:rPr>
          <w:rFonts w:ascii="Courier New" w:hAnsi="Courier New"/>
          <w:sz w:val="21"/>
        </w:rPr>
        <w:t>. Thoát chương trình</w:t>
      </w:r>
    </w:p>
    <w:p w14:paraId="55FF34E2" w14:textId="77777777" w:rsidR="00253B1F" w:rsidRDefault="00253B1F">
      <w:pPr>
        <w:rPr>
          <w:b/>
          <w:color w:val="FF0000"/>
        </w:rPr>
      </w:pPr>
    </w:p>
    <w:p w14:paraId="3A9CAAB4" w14:textId="77777777" w:rsidR="00253B1F" w:rsidRDefault="00253B1F">
      <w:pPr>
        <w:rPr>
          <w:b/>
          <w:color w:val="FF0000"/>
        </w:rPr>
      </w:pPr>
    </w:p>
    <w:p w14:paraId="274D84BF" w14:textId="77777777" w:rsidR="00253B1F" w:rsidRDefault="00253B1F">
      <w:pPr>
        <w:rPr>
          <w:b/>
          <w:color w:val="FF0000"/>
          <w:lang w:val="vi-VN"/>
        </w:rPr>
      </w:pPr>
      <w:r>
        <w:rPr>
          <w:b/>
          <w:color w:val="FF0000"/>
        </w:rPr>
        <w:t>Menu</w:t>
      </w:r>
      <w:r>
        <w:rPr>
          <w:b/>
          <w:color w:val="FF0000"/>
          <w:lang w:val="vi-VN"/>
        </w:rPr>
        <w:t xml:space="preserve"> chương trình sau khi xây dựng:</w:t>
      </w:r>
    </w:p>
    <w:p w14:paraId="63EA668E" w14:textId="77777777" w:rsidR="00253B1F" w:rsidRPr="00253B1F" w:rsidRDefault="00253B1F">
      <w:pPr>
        <w:rPr>
          <w:b/>
          <w:color w:val="FF0000"/>
          <w:lang w:val="vi-VN"/>
        </w:rPr>
      </w:pPr>
      <w:r>
        <w:rPr>
          <w:noProof/>
        </w:rPr>
        <w:drawing>
          <wp:inline distT="0" distB="0" distL="0" distR="0" wp14:anchorId="645BC2F2" wp14:editId="138B1FA0">
            <wp:extent cx="4476750" cy="228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476750" cy="2286000"/>
                    </a:xfrm>
                    <a:prstGeom prst="rect">
                      <a:avLst/>
                    </a:prstGeom>
                  </pic:spPr>
                </pic:pic>
              </a:graphicData>
            </a:graphic>
          </wp:inline>
        </w:drawing>
      </w:r>
    </w:p>
    <w:p w14:paraId="326D4741" w14:textId="77777777" w:rsidR="00253B1F" w:rsidRPr="00253B1F" w:rsidRDefault="00253B1F">
      <w:pPr>
        <w:rPr>
          <w:b/>
          <w:color w:val="FF0000"/>
          <w:lang w:val="vi-VN"/>
        </w:rPr>
      </w:pPr>
      <w:r w:rsidRPr="00253B1F">
        <w:rPr>
          <w:b/>
          <w:color w:val="FF0000"/>
        </w:rPr>
        <w:t>Mã</w:t>
      </w:r>
      <w:r w:rsidRPr="00253B1F">
        <w:rPr>
          <w:b/>
          <w:color w:val="FF0000"/>
          <w:lang w:val="vi-VN"/>
        </w:rPr>
        <w:t xml:space="preserve"> nguồn được đính kèm tại thư mục dự án</w:t>
      </w:r>
    </w:p>
    <w:p w14:paraId="25535125" w14:textId="77777777" w:rsidR="00647760" w:rsidRDefault="00770B5D">
      <w:pPr>
        <w:pStyle w:val="Heading1"/>
      </w:pPr>
      <w:r>
        <w:t>6. KIỂM THỬ – LẬP BỘ TEST</w:t>
      </w:r>
    </w:p>
    <w:p w14:paraId="085CCBB1" w14:textId="77777777" w:rsidR="00647760" w:rsidRDefault="00770B5D">
      <w:pPr>
        <w:pStyle w:val="Heading2"/>
      </w:pPr>
      <w:r>
        <w:t>6.1. Bộ dữ liệu mẫu</w:t>
      </w:r>
    </w:p>
    <w:tbl>
      <w:tblPr>
        <w:tblStyle w:val="TableGrid"/>
        <w:tblW w:w="0" w:type="auto"/>
        <w:jc w:val="center"/>
        <w:tblLook w:val="04A0" w:firstRow="1" w:lastRow="0" w:firstColumn="1" w:lastColumn="0" w:noHBand="0" w:noVBand="1"/>
      </w:tblPr>
      <w:tblGrid>
        <w:gridCol w:w="1133"/>
        <w:gridCol w:w="2262"/>
        <w:gridCol w:w="1697"/>
        <w:gridCol w:w="1415"/>
        <w:gridCol w:w="1415"/>
        <w:gridCol w:w="1699"/>
      </w:tblGrid>
      <w:tr w:rsidR="00647760" w14:paraId="13AF0B73" w14:textId="77777777">
        <w:trPr>
          <w:jc w:val="center"/>
        </w:trPr>
        <w:tc>
          <w:tcPr>
            <w:tcW w:w="1134" w:type="dxa"/>
            <w:vAlign w:val="center"/>
          </w:tcPr>
          <w:p w14:paraId="6AFEF135" w14:textId="77777777" w:rsidR="00647760" w:rsidRDefault="00770B5D">
            <w:r>
              <w:rPr>
                <w:b/>
              </w:rPr>
              <w:t>Mã SP</w:t>
            </w:r>
          </w:p>
        </w:tc>
        <w:tc>
          <w:tcPr>
            <w:tcW w:w="2268" w:type="dxa"/>
            <w:vAlign w:val="center"/>
          </w:tcPr>
          <w:p w14:paraId="51786907" w14:textId="77777777" w:rsidR="00647760" w:rsidRDefault="00770B5D">
            <w:r>
              <w:rPr>
                <w:b/>
              </w:rPr>
              <w:t>Tên sản phẩm</w:t>
            </w:r>
          </w:p>
        </w:tc>
        <w:tc>
          <w:tcPr>
            <w:tcW w:w="1701" w:type="dxa"/>
            <w:vAlign w:val="center"/>
          </w:tcPr>
          <w:p w14:paraId="1362053E" w14:textId="77777777" w:rsidR="00647760" w:rsidRDefault="00770B5D">
            <w:r>
              <w:rPr>
                <w:b/>
              </w:rPr>
              <w:t>Loại</w:t>
            </w:r>
          </w:p>
        </w:tc>
        <w:tc>
          <w:tcPr>
            <w:tcW w:w="1417" w:type="dxa"/>
            <w:vAlign w:val="center"/>
          </w:tcPr>
          <w:p w14:paraId="326FCAE1" w14:textId="77777777" w:rsidR="00647760" w:rsidRDefault="00770B5D">
            <w:r>
              <w:rPr>
                <w:b/>
              </w:rPr>
              <w:t>Đơn giá</w:t>
            </w:r>
          </w:p>
        </w:tc>
        <w:tc>
          <w:tcPr>
            <w:tcW w:w="1417" w:type="dxa"/>
            <w:vAlign w:val="center"/>
          </w:tcPr>
          <w:p w14:paraId="05C6EBCA" w14:textId="77777777" w:rsidR="00647760" w:rsidRDefault="00770B5D">
            <w:r>
              <w:rPr>
                <w:b/>
              </w:rPr>
              <w:t>Số lượng</w:t>
            </w:r>
          </w:p>
        </w:tc>
        <w:tc>
          <w:tcPr>
            <w:tcW w:w="1701" w:type="dxa"/>
            <w:vAlign w:val="center"/>
          </w:tcPr>
          <w:p w14:paraId="3B5053E3" w14:textId="77777777" w:rsidR="00647760" w:rsidRDefault="00770B5D">
            <w:r>
              <w:rPr>
                <w:b/>
              </w:rPr>
              <w:t>Nhà sản xuất</w:t>
            </w:r>
          </w:p>
        </w:tc>
      </w:tr>
      <w:tr w:rsidR="00647760" w14:paraId="29F41280" w14:textId="77777777">
        <w:trPr>
          <w:jc w:val="center"/>
        </w:trPr>
        <w:tc>
          <w:tcPr>
            <w:tcW w:w="1134" w:type="dxa"/>
            <w:vAlign w:val="center"/>
          </w:tcPr>
          <w:p w14:paraId="3D570867" w14:textId="77777777" w:rsidR="00647760" w:rsidRDefault="00770B5D">
            <w:r>
              <w:t>SP01</w:t>
            </w:r>
          </w:p>
        </w:tc>
        <w:tc>
          <w:tcPr>
            <w:tcW w:w="2268" w:type="dxa"/>
            <w:vAlign w:val="center"/>
          </w:tcPr>
          <w:p w14:paraId="4EEA3826" w14:textId="77777777" w:rsidR="00647760" w:rsidRDefault="00770B5D">
            <w:r>
              <w:t>Gạo ST25</w:t>
            </w:r>
          </w:p>
        </w:tc>
        <w:tc>
          <w:tcPr>
            <w:tcW w:w="1701" w:type="dxa"/>
            <w:vAlign w:val="center"/>
          </w:tcPr>
          <w:p w14:paraId="0A78F6C1" w14:textId="77777777" w:rsidR="00647760" w:rsidRDefault="00770B5D">
            <w:r>
              <w:t>Thực phẩm</w:t>
            </w:r>
          </w:p>
        </w:tc>
        <w:tc>
          <w:tcPr>
            <w:tcW w:w="1417" w:type="dxa"/>
            <w:vAlign w:val="center"/>
          </w:tcPr>
          <w:p w14:paraId="5D9F01A2" w14:textId="77777777" w:rsidR="00647760" w:rsidRDefault="00770B5D">
            <w:r>
              <w:t>32000</w:t>
            </w:r>
          </w:p>
        </w:tc>
        <w:tc>
          <w:tcPr>
            <w:tcW w:w="1417" w:type="dxa"/>
            <w:vAlign w:val="center"/>
          </w:tcPr>
          <w:p w14:paraId="380E948B" w14:textId="77777777" w:rsidR="00647760" w:rsidRDefault="00770B5D">
            <w:r>
              <w:t>80</w:t>
            </w:r>
          </w:p>
        </w:tc>
        <w:tc>
          <w:tcPr>
            <w:tcW w:w="1701" w:type="dxa"/>
            <w:vAlign w:val="center"/>
          </w:tcPr>
          <w:p w14:paraId="22657988" w14:textId="77777777" w:rsidR="00647760" w:rsidRDefault="00770B5D">
            <w:r>
              <w:t>Vinaseed</w:t>
            </w:r>
          </w:p>
        </w:tc>
      </w:tr>
      <w:tr w:rsidR="00647760" w14:paraId="750C6919" w14:textId="77777777">
        <w:trPr>
          <w:jc w:val="center"/>
        </w:trPr>
        <w:tc>
          <w:tcPr>
            <w:tcW w:w="1134" w:type="dxa"/>
            <w:vAlign w:val="center"/>
          </w:tcPr>
          <w:p w14:paraId="137685E7" w14:textId="77777777" w:rsidR="00647760" w:rsidRDefault="00770B5D">
            <w:r>
              <w:t>SP02</w:t>
            </w:r>
          </w:p>
        </w:tc>
        <w:tc>
          <w:tcPr>
            <w:tcW w:w="2268" w:type="dxa"/>
            <w:vAlign w:val="center"/>
          </w:tcPr>
          <w:p w14:paraId="44FBBABF" w14:textId="77777777" w:rsidR="00647760" w:rsidRDefault="00770B5D">
            <w:r>
              <w:t>Sữa tươi</w:t>
            </w:r>
          </w:p>
        </w:tc>
        <w:tc>
          <w:tcPr>
            <w:tcW w:w="1701" w:type="dxa"/>
            <w:vAlign w:val="center"/>
          </w:tcPr>
          <w:p w14:paraId="08380456" w14:textId="77777777" w:rsidR="00647760" w:rsidRDefault="00770B5D">
            <w:r>
              <w:t>Đồ uống</w:t>
            </w:r>
          </w:p>
        </w:tc>
        <w:tc>
          <w:tcPr>
            <w:tcW w:w="1417" w:type="dxa"/>
            <w:vAlign w:val="center"/>
          </w:tcPr>
          <w:p w14:paraId="680B0DA3" w14:textId="77777777" w:rsidR="00647760" w:rsidRDefault="00770B5D">
            <w:r>
              <w:t>12000</w:t>
            </w:r>
          </w:p>
        </w:tc>
        <w:tc>
          <w:tcPr>
            <w:tcW w:w="1417" w:type="dxa"/>
            <w:vAlign w:val="center"/>
          </w:tcPr>
          <w:p w14:paraId="0B17217A" w14:textId="77777777" w:rsidR="00647760" w:rsidRDefault="00770B5D">
            <w:r>
              <w:t>150</w:t>
            </w:r>
          </w:p>
        </w:tc>
        <w:tc>
          <w:tcPr>
            <w:tcW w:w="1701" w:type="dxa"/>
            <w:vAlign w:val="center"/>
          </w:tcPr>
          <w:p w14:paraId="116BF115" w14:textId="77777777" w:rsidR="00647760" w:rsidRDefault="00770B5D">
            <w:r>
              <w:t>Vinamilk</w:t>
            </w:r>
          </w:p>
        </w:tc>
      </w:tr>
      <w:tr w:rsidR="00647760" w14:paraId="79DA2498" w14:textId="77777777">
        <w:trPr>
          <w:jc w:val="center"/>
        </w:trPr>
        <w:tc>
          <w:tcPr>
            <w:tcW w:w="1134" w:type="dxa"/>
            <w:vAlign w:val="center"/>
          </w:tcPr>
          <w:p w14:paraId="7828E64E" w14:textId="77777777" w:rsidR="00647760" w:rsidRDefault="00770B5D">
            <w:r>
              <w:t>SP03</w:t>
            </w:r>
          </w:p>
        </w:tc>
        <w:tc>
          <w:tcPr>
            <w:tcW w:w="2268" w:type="dxa"/>
            <w:vAlign w:val="center"/>
          </w:tcPr>
          <w:p w14:paraId="541832D9" w14:textId="77777777" w:rsidR="00647760" w:rsidRDefault="00770B5D">
            <w:r>
              <w:t>Nước rửa chén</w:t>
            </w:r>
          </w:p>
        </w:tc>
        <w:tc>
          <w:tcPr>
            <w:tcW w:w="1701" w:type="dxa"/>
            <w:vAlign w:val="center"/>
          </w:tcPr>
          <w:p w14:paraId="3F639A0E" w14:textId="77777777" w:rsidR="00647760" w:rsidRDefault="00770B5D">
            <w:r>
              <w:t>Gia dụng</w:t>
            </w:r>
          </w:p>
        </w:tc>
        <w:tc>
          <w:tcPr>
            <w:tcW w:w="1417" w:type="dxa"/>
            <w:vAlign w:val="center"/>
          </w:tcPr>
          <w:p w14:paraId="6B19E226" w14:textId="77777777" w:rsidR="00647760" w:rsidRDefault="00770B5D">
            <w:r>
              <w:t>28000</w:t>
            </w:r>
          </w:p>
        </w:tc>
        <w:tc>
          <w:tcPr>
            <w:tcW w:w="1417" w:type="dxa"/>
            <w:vAlign w:val="center"/>
          </w:tcPr>
          <w:p w14:paraId="5B05CE8E" w14:textId="77777777" w:rsidR="00647760" w:rsidRDefault="00770B5D">
            <w:r>
              <w:t>45</w:t>
            </w:r>
          </w:p>
        </w:tc>
        <w:tc>
          <w:tcPr>
            <w:tcW w:w="1701" w:type="dxa"/>
            <w:vAlign w:val="center"/>
          </w:tcPr>
          <w:p w14:paraId="08D1F614" w14:textId="77777777" w:rsidR="00647760" w:rsidRDefault="00770B5D">
            <w:r>
              <w:t>Sunlight</w:t>
            </w:r>
          </w:p>
        </w:tc>
      </w:tr>
      <w:tr w:rsidR="00647760" w14:paraId="6C9E7285" w14:textId="77777777">
        <w:trPr>
          <w:jc w:val="center"/>
        </w:trPr>
        <w:tc>
          <w:tcPr>
            <w:tcW w:w="1134" w:type="dxa"/>
            <w:vAlign w:val="center"/>
          </w:tcPr>
          <w:p w14:paraId="40BAD86D" w14:textId="77777777" w:rsidR="00647760" w:rsidRDefault="00770B5D">
            <w:r>
              <w:t>SP04</w:t>
            </w:r>
          </w:p>
        </w:tc>
        <w:tc>
          <w:tcPr>
            <w:tcW w:w="2268" w:type="dxa"/>
            <w:vAlign w:val="center"/>
          </w:tcPr>
          <w:p w14:paraId="5B0D9527" w14:textId="77777777" w:rsidR="00647760" w:rsidRDefault="00770B5D">
            <w:r>
              <w:t>Bánh quy</w:t>
            </w:r>
          </w:p>
        </w:tc>
        <w:tc>
          <w:tcPr>
            <w:tcW w:w="1701" w:type="dxa"/>
            <w:vAlign w:val="center"/>
          </w:tcPr>
          <w:p w14:paraId="331FE4EA" w14:textId="77777777" w:rsidR="00647760" w:rsidRDefault="00770B5D">
            <w:r>
              <w:t>Thực phẩm</w:t>
            </w:r>
          </w:p>
        </w:tc>
        <w:tc>
          <w:tcPr>
            <w:tcW w:w="1417" w:type="dxa"/>
            <w:vAlign w:val="center"/>
          </w:tcPr>
          <w:p w14:paraId="699DC67D" w14:textId="77777777" w:rsidR="00647760" w:rsidRDefault="00770B5D">
            <w:r>
              <w:t>45000</w:t>
            </w:r>
          </w:p>
        </w:tc>
        <w:tc>
          <w:tcPr>
            <w:tcW w:w="1417" w:type="dxa"/>
            <w:vAlign w:val="center"/>
          </w:tcPr>
          <w:p w14:paraId="64D48F50" w14:textId="77777777" w:rsidR="00647760" w:rsidRDefault="00770B5D">
            <w:r>
              <w:t>60</w:t>
            </w:r>
          </w:p>
        </w:tc>
        <w:tc>
          <w:tcPr>
            <w:tcW w:w="1701" w:type="dxa"/>
            <w:vAlign w:val="center"/>
          </w:tcPr>
          <w:p w14:paraId="498ACB1A" w14:textId="77777777" w:rsidR="00647760" w:rsidRDefault="00770B5D">
            <w:r>
              <w:t>Kinh Đô</w:t>
            </w:r>
          </w:p>
        </w:tc>
      </w:tr>
      <w:tr w:rsidR="00647760" w14:paraId="41324660" w14:textId="77777777">
        <w:trPr>
          <w:jc w:val="center"/>
        </w:trPr>
        <w:tc>
          <w:tcPr>
            <w:tcW w:w="1134" w:type="dxa"/>
            <w:vAlign w:val="center"/>
          </w:tcPr>
          <w:p w14:paraId="159C3C80" w14:textId="77777777" w:rsidR="00647760" w:rsidRDefault="00770B5D">
            <w:r>
              <w:t>SP05</w:t>
            </w:r>
          </w:p>
        </w:tc>
        <w:tc>
          <w:tcPr>
            <w:tcW w:w="2268" w:type="dxa"/>
            <w:vAlign w:val="center"/>
          </w:tcPr>
          <w:p w14:paraId="25C9A86F" w14:textId="77777777" w:rsidR="00647760" w:rsidRDefault="00770B5D">
            <w:r>
              <w:t>Dầu ăn</w:t>
            </w:r>
          </w:p>
        </w:tc>
        <w:tc>
          <w:tcPr>
            <w:tcW w:w="1701" w:type="dxa"/>
            <w:vAlign w:val="center"/>
          </w:tcPr>
          <w:p w14:paraId="444F6B10" w14:textId="77777777" w:rsidR="00647760" w:rsidRDefault="00770B5D">
            <w:r>
              <w:t>Thực phẩm</w:t>
            </w:r>
          </w:p>
        </w:tc>
        <w:tc>
          <w:tcPr>
            <w:tcW w:w="1417" w:type="dxa"/>
            <w:vAlign w:val="center"/>
          </w:tcPr>
          <w:p w14:paraId="35CB1C41" w14:textId="77777777" w:rsidR="00647760" w:rsidRDefault="00770B5D">
            <w:r>
              <w:t>52000</w:t>
            </w:r>
          </w:p>
        </w:tc>
        <w:tc>
          <w:tcPr>
            <w:tcW w:w="1417" w:type="dxa"/>
            <w:vAlign w:val="center"/>
          </w:tcPr>
          <w:p w14:paraId="4C07C27A" w14:textId="77777777" w:rsidR="00647760" w:rsidRDefault="00770B5D">
            <w:r>
              <w:t>35</w:t>
            </w:r>
          </w:p>
        </w:tc>
        <w:tc>
          <w:tcPr>
            <w:tcW w:w="1701" w:type="dxa"/>
            <w:vAlign w:val="center"/>
          </w:tcPr>
          <w:p w14:paraId="60BCAC7E" w14:textId="77777777" w:rsidR="00647760" w:rsidRDefault="00770B5D">
            <w:r>
              <w:t>Tường An</w:t>
            </w:r>
          </w:p>
        </w:tc>
      </w:tr>
    </w:tbl>
    <w:p w14:paraId="40C29A3B" w14:textId="77777777" w:rsidR="00647760" w:rsidRDefault="00647760"/>
    <w:p w14:paraId="04A39C9C" w14:textId="77777777" w:rsidR="00647760" w:rsidRDefault="00770B5D">
      <w:pPr>
        <w:pStyle w:val="Heading2"/>
      </w:pPr>
      <w:r>
        <w:t>6.2. Kết quả kiểm thử dự kiến</w:t>
      </w:r>
    </w:p>
    <w:tbl>
      <w:tblPr>
        <w:tblStyle w:val="TableGrid"/>
        <w:tblW w:w="0" w:type="auto"/>
        <w:jc w:val="center"/>
        <w:tblLook w:val="04A0" w:firstRow="1" w:lastRow="0" w:firstColumn="1" w:lastColumn="0" w:noHBand="0" w:noVBand="1"/>
      </w:tblPr>
      <w:tblGrid>
        <w:gridCol w:w="850"/>
        <w:gridCol w:w="3402"/>
        <w:gridCol w:w="4535"/>
      </w:tblGrid>
      <w:tr w:rsidR="00647760" w14:paraId="0E72E502" w14:textId="77777777">
        <w:trPr>
          <w:jc w:val="center"/>
        </w:trPr>
        <w:tc>
          <w:tcPr>
            <w:tcW w:w="850" w:type="dxa"/>
            <w:vAlign w:val="center"/>
          </w:tcPr>
          <w:p w14:paraId="13BBB19D" w14:textId="77777777" w:rsidR="00647760" w:rsidRDefault="00770B5D">
            <w:r>
              <w:rPr>
                <w:b/>
              </w:rPr>
              <w:t>STT</w:t>
            </w:r>
          </w:p>
        </w:tc>
        <w:tc>
          <w:tcPr>
            <w:tcW w:w="3402" w:type="dxa"/>
            <w:vAlign w:val="center"/>
          </w:tcPr>
          <w:p w14:paraId="22999C91" w14:textId="77777777" w:rsidR="00647760" w:rsidRDefault="00770B5D">
            <w:r>
              <w:rPr>
                <w:b/>
              </w:rPr>
              <w:t>Chức năng kiểm thử</w:t>
            </w:r>
          </w:p>
        </w:tc>
        <w:tc>
          <w:tcPr>
            <w:tcW w:w="4535" w:type="dxa"/>
            <w:vAlign w:val="center"/>
          </w:tcPr>
          <w:p w14:paraId="7A1839EB" w14:textId="77777777" w:rsidR="00647760" w:rsidRDefault="00770B5D">
            <w:r>
              <w:rPr>
                <w:b/>
              </w:rPr>
              <w:t>Kết quả mong muốn</w:t>
            </w:r>
          </w:p>
        </w:tc>
      </w:tr>
      <w:tr w:rsidR="00647760" w14:paraId="365A3FD9" w14:textId="77777777">
        <w:trPr>
          <w:jc w:val="center"/>
        </w:trPr>
        <w:tc>
          <w:tcPr>
            <w:tcW w:w="850" w:type="dxa"/>
            <w:vAlign w:val="center"/>
          </w:tcPr>
          <w:p w14:paraId="68C84249" w14:textId="77777777" w:rsidR="00647760" w:rsidRDefault="00770B5D">
            <w:r>
              <w:t>1</w:t>
            </w:r>
          </w:p>
        </w:tc>
        <w:tc>
          <w:tcPr>
            <w:tcW w:w="3402" w:type="dxa"/>
            <w:vAlign w:val="center"/>
          </w:tcPr>
          <w:p w14:paraId="65A3CC13" w14:textId="77777777" w:rsidR="00647760" w:rsidRDefault="00253B1F">
            <w:r>
              <w:rPr>
                <w:lang w:val="vi-VN"/>
              </w:rPr>
              <w:t xml:space="preserve"> Cập nhật</w:t>
            </w:r>
            <w:r w:rsidR="00770B5D">
              <w:t xml:space="preserve"> sản phẩm có mã SP03</w:t>
            </w:r>
          </w:p>
        </w:tc>
        <w:tc>
          <w:tcPr>
            <w:tcW w:w="4535" w:type="dxa"/>
            <w:vAlign w:val="center"/>
          </w:tcPr>
          <w:p w14:paraId="57D8E1C6" w14:textId="77777777" w:rsidR="00647760" w:rsidRDefault="00253B1F">
            <w:r w:rsidRPr="00253B1F">
              <w:t>Cập nhật thông tin nước rửa chén nhà sản xuất thành Mỹ Hảo</w:t>
            </w:r>
          </w:p>
        </w:tc>
      </w:tr>
      <w:tr w:rsidR="00647760" w14:paraId="01814525" w14:textId="77777777">
        <w:trPr>
          <w:jc w:val="center"/>
        </w:trPr>
        <w:tc>
          <w:tcPr>
            <w:tcW w:w="850" w:type="dxa"/>
            <w:vAlign w:val="center"/>
          </w:tcPr>
          <w:p w14:paraId="3F503648" w14:textId="77777777" w:rsidR="00647760" w:rsidRDefault="00770B5D">
            <w:r>
              <w:t>2</w:t>
            </w:r>
          </w:p>
        </w:tc>
        <w:tc>
          <w:tcPr>
            <w:tcW w:w="3402" w:type="dxa"/>
            <w:vAlign w:val="center"/>
          </w:tcPr>
          <w:p w14:paraId="033F48D1" w14:textId="77777777" w:rsidR="00647760" w:rsidRDefault="00770B5D">
            <w:r>
              <w:t>Sắp xếp theo đơn giá tăng dần</w:t>
            </w:r>
          </w:p>
        </w:tc>
        <w:tc>
          <w:tcPr>
            <w:tcW w:w="4535" w:type="dxa"/>
            <w:vAlign w:val="center"/>
          </w:tcPr>
          <w:p w14:paraId="2DD9398B" w14:textId="77777777" w:rsidR="00647760" w:rsidRDefault="00770B5D">
            <w:r>
              <w:t>Sữa tươi đứng trước, Dầu ăn đứng sau</w:t>
            </w:r>
          </w:p>
        </w:tc>
      </w:tr>
      <w:tr w:rsidR="00647760" w14:paraId="16B6F2AB" w14:textId="77777777">
        <w:trPr>
          <w:jc w:val="center"/>
        </w:trPr>
        <w:tc>
          <w:tcPr>
            <w:tcW w:w="850" w:type="dxa"/>
            <w:vAlign w:val="center"/>
          </w:tcPr>
          <w:p w14:paraId="57465709" w14:textId="77777777" w:rsidR="00647760" w:rsidRDefault="00770B5D">
            <w:r>
              <w:t>3</w:t>
            </w:r>
          </w:p>
        </w:tc>
        <w:tc>
          <w:tcPr>
            <w:tcW w:w="3402" w:type="dxa"/>
            <w:vAlign w:val="center"/>
          </w:tcPr>
          <w:p w14:paraId="4085CFC2" w14:textId="77777777" w:rsidR="00647760" w:rsidRDefault="00770B5D">
            <w:r>
              <w:t>Tìm sản phẩm giá cao nhất</w:t>
            </w:r>
          </w:p>
        </w:tc>
        <w:tc>
          <w:tcPr>
            <w:tcW w:w="4535" w:type="dxa"/>
            <w:vAlign w:val="center"/>
          </w:tcPr>
          <w:p w14:paraId="68802276" w14:textId="77777777" w:rsidR="00647760" w:rsidRDefault="00770B5D">
            <w:r>
              <w:t>Dầu ăn có đơn giá 52000</w:t>
            </w:r>
          </w:p>
        </w:tc>
      </w:tr>
      <w:tr w:rsidR="00647760" w14:paraId="6DCD6910" w14:textId="77777777">
        <w:trPr>
          <w:jc w:val="center"/>
        </w:trPr>
        <w:tc>
          <w:tcPr>
            <w:tcW w:w="850" w:type="dxa"/>
            <w:vAlign w:val="center"/>
          </w:tcPr>
          <w:p w14:paraId="03884FE2" w14:textId="77777777" w:rsidR="00647760" w:rsidRDefault="00770B5D">
            <w:r>
              <w:t>4</w:t>
            </w:r>
          </w:p>
        </w:tc>
        <w:tc>
          <w:tcPr>
            <w:tcW w:w="3402" w:type="dxa"/>
            <w:vAlign w:val="center"/>
          </w:tcPr>
          <w:p w14:paraId="1F6D48B3" w14:textId="77777777" w:rsidR="00647760" w:rsidRDefault="00770B5D">
            <w:r>
              <w:t>Tính tổng số lượng tồn kho</w:t>
            </w:r>
          </w:p>
        </w:tc>
        <w:tc>
          <w:tcPr>
            <w:tcW w:w="4535" w:type="dxa"/>
            <w:vAlign w:val="center"/>
          </w:tcPr>
          <w:p w14:paraId="3E8ACC53" w14:textId="77777777" w:rsidR="00647760" w:rsidRDefault="00770B5D">
            <w:r>
              <w:t>Kết quả bằng 370</w:t>
            </w:r>
          </w:p>
        </w:tc>
      </w:tr>
      <w:tr w:rsidR="00647760" w14:paraId="75D98CF4" w14:textId="77777777">
        <w:trPr>
          <w:jc w:val="center"/>
        </w:trPr>
        <w:tc>
          <w:tcPr>
            <w:tcW w:w="850" w:type="dxa"/>
            <w:vAlign w:val="center"/>
          </w:tcPr>
          <w:p w14:paraId="7C446DA4" w14:textId="77777777" w:rsidR="00647760" w:rsidRDefault="00770B5D">
            <w:r>
              <w:t>5</w:t>
            </w:r>
          </w:p>
        </w:tc>
        <w:tc>
          <w:tcPr>
            <w:tcW w:w="3402" w:type="dxa"/>
            <w:vAlign w:val="center"/>
          </w:tcPr>
          <w:p w14:paraId="682F1CE5" w14:textId="77777777" w:rsidR="00647760" w:rsidRDefault="00253B1F">
            <w:r>
              <w:t>Tìm</w:t>
            </w:r>
            <w:r>
              <w:rPr>
                <w:lang w:val="vi-VN"/>
              </w:rPr>
              <w:t xml:space="preserve"> kiếm</w:t>
            </w:r>
            <w:r w:rsidR="00770B5D">
              <w:t xml:space="preserve"> sản phẩm thuộc loại Thực phẩm</w:t>
            </w:r>
          </w:p>
        </w:tc>
        <w:tc>
          <w:tcPr>
            <w:tcW w:w="4535" w:type="dxa"/>
            <w:vAlign w:val="center"/>
          </w:tcPr>
          <w:p w14:paraId="727461D1" w14:textId="77777777" w:rsidR="00647760" w:rsidRPr="00253B1F" w:rsidRDefault="00770B5D">
            <w:pPr>
              <w:rPr>
                <w:lang w:val="vi-VN"/>
              </w:rPr>
            </w:pPr>
            <w:r>
              <w:t>Kết quả bằng 3</w:t>
            </w:r>
            <w:r w:rsidR="00253B1F">
              <w:rPr>
                <w:lang w:val="vi-VN"/>
              </w:rPr>
              <w:t xml:space="preserve"> sản phẩm</w:t>
            </w:r>
          </w:p>
        </w:tc>
      </w:tr>
      <w:tr w:rsidR="00647760" w14:paraId="20CF1463" w14:textId="77777777">
        <w:trPr>
          <w:jc w:val="center"/>
        </w:trPr>
        <w:tc>
          <w:tcPr>
            <w:tcW w:w="850" w:type="dxa"/>
            <w:vAlign w:val="center"/>
          </w:tcPr>
          <w:p w14:paraId="36015A90" w14:textId="77777777" w:rsidR="00647760" w:rsidRDefault="00770B5D">
            <w:r>
              <w:t>6</w:t>
            </w:r>
          </w:p>
        </w:tc>
        <w:tc>
          <w:tcPr>
            <w:tcW w:w="3402" w:type="dxa"/>
            <w:vAlign w:val="center"/>
          </w:tcPr>
          <w:p w14:paraId="6CFC0BC5" w14:textId="77777777" w:rsidR="00647760" w:rsidRDefault="00770B5D">
            <w:r>
              <w:t>Thống kê sản phẩm có số lượng dưới 50</w:t>
            </w:r>
          </w:p>
        </w:tc>
        <w:tc>
          <w:tcPr>
            <w:tcW w:w="4535" w:type="dxa"/>
            <w:vAlign w:val="center"/>
          </w:tcPr>
          <w:p w14:paraId="1C5C6D05" w14:textId="77777777" w:rsidR="00647760" w:rsidRDefault="00770B5D">
            <w:r>
              <w:t>Hiển thị SP03 và SP05</w:t>
            </w:r>
          </w:p>
        </w:tc>
      </w:tr>
    </w:tbl>
    <w:p w14:paraId="434DDCF3" w14:textId="77777777" w:rsidR="00647760" w:rsidRDefault="00647760"/>
    <w:p w14:paraId="1D223EF4" w14:textId="77777777" w:rsidR="00253B1F" w:rsidRDefault="00253B1F">
      <w:pPr>
        <w:pStyle w:val="Heading1"/>
        <w:rPr>
          <w:lang w:val="vi-VN"/>
        </w:rPr>
      </w:pPr>
      <w:r>
        <w:lastRenderedPageBreak/>
        <w:t>Kết</w:t>
      </w:r>
      <w:r>
        <w:rPr>
          <w:lang w:val="vi-VN"/>
        </w:rPr>
        <w:t xml:space="preserve"> quả kiểm thử:</w:t>
      </w:r>
    </w:p>
    <w:p w14:paraId="45D5E6F7" w14:textId="77777777" w:rsidR="00253B1F" w:rsidRPr="00253B1F" w:rsidRDefault="00253B1F" w:rsidP="00253B1F">
      <w:pPr>
        <w:rPr>
          <w:b/>
          <w:lang w:val="vi-VN"/>
        </w:rPr>
      </w:pPr>
      <w:r w:rsidRPr="00253B1F">
        <w:rPr>
          <w:b/>
          <w:lang w:val="vi-VN"/>
        </w:rPr>
        <w:t>Case 1:</w:t>
      </w:r>
    </w:p>
    <w:p w14:paraId="3A0A60C8" w14:textId="77777777" w:rsidR="00253B1F" w:rsidRDefault="00253B1F" w:rsidP="00253B1F">
      <w:pPr>
        <w:rPr>
          <w:lang w:val="vi-VN"/>
        </w:rPr>
      </w:pPr>
      <w:r>
        <w:rPr>
          <w:noProof/>
        </w:rPr>
        <w:drawing>
          <wp:inline distT="0" distB="0" distL="0" distR="0" wp14:anchorId="7B01B353" wp14:editId="7A5D79EF">
            <wp:extent cx="5972175" cy="352806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72175" cy="3528060"/>
                    </a:xfrm>
                    <a:prstGeom prst="rect">
                      <a:avLst/>
                    </a:prstGeom>
                  </pic:spPr>
                </pic:pic>
              </a:graphicData>
            </a:graphic>
          </wp:inline>
        </w:drawing>
      </w:r>
    </w:p>
    <w:p w14:paraId="3B2FA456" w14:textId="77777777" w:rsidR="00253B1F" w:rsidRPr="00253B1F" w:rsidRDefault="00253B1F" w:rsidP="00253B1F">
      <w:pPr>
        <w:rPr>
          <w:b/>
          <w:lang w:val="vi-VN"/>
        </w:rPr>
      </w:pPr>
      <w:r w:rsidRPr="00253B1F">
        <w:rPr>
          <w:b/>
          <w:lang w:val="vi-VN"/>
        </w:rPr>
        <w:t>Case 2:</w:t>
      </w:r>
    </w:p>
    <w:p w14:paraId="2DC03C41" w14:textId="77777777" w:rsidR="00253B1F" w:rsidRDefault="00253B1F" w:rsidP="00253B1F">
      <w:pPr>
        <w:rPr>
          <w:lang w:val="vi-VN"/>
        </w:rPr>
      </w:pPr>
      <w:r>
        <w:rPr>
          <w:noProof/>
        </w:rPr>
        <w:drawing>
          <wp:inline distT="0" distB="0" distL="0" distR="0" wp14:anchorId="7F0A9E1F" wp14:editId="12C90C3D">
            <wp:extent cx="5972175" cy="3924935"/>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72175" cy="3924935"/>
                    </a:xfrm>
                    <a:prstGeom prst="rect">
                      <a:avLst/>
                    </a:prstGeom>
                  </pic:spPr>
                </pic:pic>
              </a:graphicData>
            </a:graphic>
          </wp:inline>
        </w:drawing>
      </w:r>
    </w:p>
    <w:p w14:paraId="42D44841" w14:textId="77777777" w:rsidR="00253B1F" w:rsidRDefault="00253B1F" w:rsidP="00253B1F">
      <w:pPr>
        <w:rPr>
          <w:b/>
        </w:rPr>
      </w:pPr>
      <w:r w:rsidRPr="00253B1F">
        <w:rPr>
          <w:b/>
          <w:lang w:val="vi-VN"/>
        </w:rPr>
        <w:lastRenderedPageBreak/>
        <w:t>Case 3:</w:t>
      </w:r>
    </w:p>
    <w:p w14:paraId="64E4B9C1" w14:textId="77777777" w:rsidR="00253B1F" w:rsidRDefault="00253B1F" w:rsidP="00253B1F">
      <w:pPr>
        <w:rPr>
          <w:b/>
        </w:rPr>
      </w:pPr>
      <w:r>
        <w:rPr>
          <w:noProof/>
        </w:rPr>
        <w:drawing>
          <wp:inline distT="0" distB="0" distL="0" distR="0" wp14:anchorId="03750DAD" wp14:editId="20E3B1DB">
            <wp:extent cx="5972175" cy="2660015"/>
            <wp:effectExtent l="0" t="0" r="9525"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72175" cy="2660015"/>
                    </a:xfrm>
                    <a:prstGeom prst="rect">
                      <a:avLst/>
                    </a:prstGeom>
                  </pic:spPr>
                </pic:pic>
              </a:graphicData>
            </a:graphic>
          </wp:inline>
        </w:drawing>
      </w:r>
    </w:p>
    <w:p w14:paraId="35B720A4" w14:textId="77777777" w:rsidR="00253B1F" w:rsidRDefault="00253B1F" w:rsidP="00253B1F">
      <w:pPr>
        <w:rPr>
          <w:b/>
        </w:rPr>
      </w:pPr>
      <w:r>
        <w:rPr>
          <w:b/>
        </w:rPr>
        <w:t>Case 4:</w:t>
      </w:r>
    </w:p>
    <w:p w14:paraId="4D6C1343" w14:textId="77777777" w:rsidR="00253B1F" w:rsidRDefault="003D2637" w:rsidP="00253B1F">
      <w:pPr>
        <w:rPr>
          <w:b/>
        </w:rPr>
      </w:pPr>
      <w:r>
        <w:rPr>
          <w:noProof/>
        </w:rPr>
        <w:drawing>
          <wp:inline distT="0" distB="0" distL="0" distR="0" wp14:anchorId="559042D7" wp14:editId="22019C83">
            <wp:extent cx="5810250" cy="23907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10250" cy="2390775"/>
                    </a:xfrm>
                    <a:prstGeom prst="rect">
                      <a:avLst/>
                    </a:prstGeom>
                  </pic:spPr>
                </pic:pic>
              </a:graphicData>
            </a:graphic>
          </wp:inline>
        </w:drawing>
      </w:r>
    </w:p>
    <w:p w14:paraId="462BC975" w14:textId="77777777" w:rsidR="003D2637" w:rsidRDefault="003D2637" w:rsidP="00253B1F">
      <w:pPr>
        <w:rPr>
          <w:b/>
          <w:lang w:val="vi-VN"/>
        </w:rPr>
      </w:pPr>
      <w:r>
        <w:rPr>
          <w:b/>
        </w:rPr>
        <w:t>Case</w:t>
      </w:r>
      <w:r>
        <w:rPr>
          <w:b/>
          <w:lang w:val="vi-VN"/>
        </w:rPr>
        <w:t xml:space="preserve"> 5:</w:t>
      </w:r>
    </w:p>
    <w:p w14:paraId="18DC585C" w14:textId="77777777" w:rsidR="003D2637" w:rsidRDefault="003D2637" w:rsidP="00253B1F">
      <w:pPr>
        <w:rPr>
          <w:b/>
          <w:lang w:val="vi-VN"/>
        </w:rPr>
      </w:pPr>
      <w:r>
        <w:rPr>
          <w:noProof/>
        </w:rPr>
        <w:lastRenderedPageBreak/>
        <w:drawing>
          <wp:inline distT="0" distB="0" distL="0" distR="0" wp14:anchorId="2629E2F2" wp14:editId="4F540FBC">
            <wp:extent cx="5972175" cy="2640330"/>
            <wp:effectExtent l="0" t="0" r="9525"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72175" cy="2640330"/>
                    </a:xfrm>
                    <a:prstGeom prst="rect">
                      <a:avLst/>
                    </a:prstGeom>
                  </pic:spPr>
                </pic:pic>
              </a:graphicData>
            </a:graphic>
          </wp:inline>
        </w:drawing>
      </w:r>
    </w:p>
    <w:p w14:paraId="58368681" w14:textId="77777777" w:rsidR="003D2637" w:rsidRDefault="003D2637" w:rsidP="00253B1F">
      <w:pPr>
        <w:rPr>
          <w:b/>
          <w:lang w:val="vi-VN"/>
        </w:rPr>
      </w:pPr>
      <w:r>
        <w:rPr>
          <w:b/>
          <w:lang w:val="vi-VN"/>
        </w:rPr>
        <w:t>Case 6:</w:t>
      </w:r>
    </w:p>
    <w:p w14:paraId="3ED2EED6" w14:textId="77777777" w:rsidR="003D2637" w:rsidRPr="003D2637" w:rsidRDefault="003D2637" w:rsidP="00253B1F">
      <w:pPr>
        <w:rPr>
          <w:b/>
          <w:lang w:val="vi-VN"/>
        </w:rPr>
      </w:pPr>
      <w:r>
        <w:rPr>
          <w:noProof/>
        </w:rPr>
        <w:drawing>
          <wp:inline distT="0" distB="0" distL="0" distR="0" wp14:anchorId="5F4E5E9C" wp14:editId="4DBF686D">
            <wp:extent cx="5972175" cy="2811145"/>
            <wp:effectExtent l="0" t="0" r="9525"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72175" cy="2811145"/>
                    </a:xfrm>
                    <a:prstGeom prst="rect">
                      <a:avLst/>
                    </a:prstGeom>
                  </pic:spPr>
                </pic:pic>
              </a:graphicData>
            </a:graphic>
          </wp:inline>
        </w:drawing>
      </w:r>
    </w:p>
    <w:p w14:paraId="3D2157C4" w14:textId="77777777" w:rsidR="00647760" w:rsidRDefault="00770B5D">
      <w:pPr>
        <w:pStyle w:val="Heading1"/>
      </w:pPr>
      <w:r>
        <w:t>7. TỐI ƯU HÓA CHƯƠNG TRÌNH</w:t>
      </w:r>
    </w:p>
    <w:p w14:paraId="4330D3BE" w14:textId="77777777" w:rsidR="00647760" w:rsidRDefault="00770B5D">
      <w:r>
        <w:t>Chương trình có thể được tối ưu bằng cách kiểm tra dữ liệu đầu vào, không cho phép trùng mã sản phẩm hoặc mã hóa đơn, tách riêng các hàm xử lý theo từng đối tượng và sử dụng file để lưu dữ liệu lâu dài. Khi số lượng dữ liệu lớn hơn, có thể cân nhắc dùng cây nhị phân tìm kiếm theo mã sản phẩm để tăng tốc độ tìm kiếm.</w:t>
      </w:r>
    </w:p>
    <w:p w14:paraId="4337FC2F" w14:textId="77777777" w:rsidR="00647760" w:rsidRDefault="00770B5D">
      <w:pPr>
        <w:pStyle w:val="Heading1"/>
      </w:pPr>
      <w:r>
        <w:lastRenderedPageBreak/>
        <w:t>8. KẾT LUẬN VÀ HƯỚNG PHÁT TRIỂN</w:t>
      </w:r>
    </w:p>
    <w:p w14:paraId="55D280F2" w14:textId="77777777" w:rsidR="00647760" w:rsidRDefault="00770B5D">
      <w:r>
        <w:t>Bài tập đã xây dựng được mô hình chương trình quản lý bán hàng siêu thị sử dụng danh sách liên kết đơn. Chương trình đáp ứng các yêu cầu cơ bản của đề bài như nhập, in, thêm, sửa, xóa, tìm kiếm, sắp xếp, tính toán và thống kê dữ liệu.</w:t>
      </w:r>
    </w:p>
    <w:p w14:paraId="07A9B702" w14:textId="77777777" w:rsidR="00647760" w:rsidRDefault="00770B5D">
      <w:r>
        <w:t>Trong tương lai, chương trình có thể phát triển thêm giao diện đồ họa, quản lý nhiều mặt hàng trong một hóa đơn, tự động cập nhật tồn kho sau khi bán hàng và xuất báo cáo doanh thu theo tháng.</w:t>
      </w:r>
    </w:p>
    <w:p w14:paraId="14DE7B35" w14:textId="77777777" w:rsidR="00647760" w:rsidRDefault="00770B5D">
      <w:pPr>
        <w:pStyle w:val="Heading1"/>
      </w:pPr>
      <w:r>
        <w:t>9. TÀI LIỆU THAM KHẢO</w:t>
      </w:r>
    </w:p>
    <w:p w14:paraId="36294B90" w14:textId="77777777" w:rsidR="00647760" w:rsidRDefault="00770B5D">
      <w:pPr>
        <w:pStyle w:val="ListNumber"/>
      </w:pPr>
      <w:r>
        <w:t>Tài liệu học phần Cấu trúc dữ liệu và giải thuật – Trường Đại học Mở Hà Nội.</w:t>
      </w:r>
    </w:p>
    <w:p w14:paraId="6944ACB3" w14:textId="77777777" w:rsidR="00647760" w:rsidRDefault="00770B5D">
      <w:pPr>
        <w:pStyle w:val="ListNumber"/>
      </w:pPr>
      <w:r>
        <w:t>Giáo trình Cấu trúc dữ liệu và giải thuật.</w:t>
      </w:r>
    </w:p>
    <w:p w14:paraId="0AA2439F" w14:textId="77777777" w:rsidR="00647760" w:rsidRDefault="00770B5D">
      <w:pPr>
        <w:pStyle w:val="ListNumber"/>
      </w:pPr>
      <w:r>
        <w:t>Tài liệu tham khảo ngôn ngữ lập trình C/C++.</w:t>
      </w:r>
    </w:p>
    <w:sectPr w:rsidR="00647760"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4315565">
    <w:abstractNumId w:val="8"/>
  </w:num>
  <w:num w:numId="2" w16cid:durableId="1253197279">
    <w:abstractNumId w:val="6"/>
  </w:num>
  <w:num w:numId="3" w16cid:durableId="128593161">
    <w:abstractNumId w:val="5"/>
  </w:num>
  <w:num w:numId="4" w16cid:durableId="1393582403">
    <w:abstractNumId w:val="4"/>
  </w:num>
  <w:num w:numId="5" w16cid:durableId="1597786464">
    <w:abstractNumId w:val="7"/>
  </w:num>
  <w:num w:numId="6" w16cid:durableId="132260497">
    <w:abstractNumId w:val="3"/>
  </w:num>
  <w:num w:numId="7" w16cid:durableId="1858889487">
    <w:abstractNumId w:val="2"/>
  </w:num>
  <w:num w:numId="8" w16cid:durableId="1037387277">
    <w:abstractNumId w:val="1"/>
  </w:num>
  <w:num w:numId="9" w16cid:durableId="19332784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3D74"/>
    <w:rsid w:val="00253B1F"/>
    <w:rsid w:val="0029639D"/>
    <w:rsid w:val="00326F90"/>
    <w:rsid w:val="003D2637"/>
    <w:rsid w:val="005E4CB5"/>
    <w:rsid w:val="00647760"/>
    <w:rsid w:val="00770B5D"/>
    <w:rsid w:val="008571EC"/>
    <w:rsid w:val="008A3CF2"/>
    <w:rsid w:val="009331C1"/>
    <w:rsid w:val="00AA1D8D"/>
    <w:rsid w:val="00B47730"/>
    <w:rsid w:val="00BA7C44"/>
    <w:rsid w:val="00BB7A6B"/>
    <w:rsid w:val="00C94289"/>
    <w:rsid w:val="00CB0664"/>
    <w:rsid w:val="00D65310"/>
    <w:rsid w:val="00E25A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3554AD"/>
  <w14:defaultImageDpi w14:val="300"/>
  <w15:docId w15:val="{776EFBFE-58BF-4266-908C-3CADDD8D6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2885194">
      <w:bodyDiv w:val="1"/>
      <w:marLeft w:val="0"/>
      <w:marRight w:val="0"/>
      <w:marTop w:val="0"/>
      <w:marBottom w:val="0"/>
      <w:divBdr>
        <w:top w:val="none" w:sz="0" w:space="0" w:color="auto"/>
        <w:left w:val="none" w:sz="0" w:space="0" w:color="auto"/>
        <w:bottom w:val="none" w:sz="0" w:space="0" w:color="auto"/>
        <w:right w:val="none" w:sz="0" w:space="0" w:color="auto"/>
      </w:divBdr>
      <w:divsChild>
        <w:div w:id="1006253045">
          <w:marLeft w:val="0"/>
          <w:marRight w:val="0"/>
          <w:marTop w:val="0"/>
          <w:marBottom w:val="0"/>
          <w:divBdr>
            <w:top w:val="none" w:sz="0" w:space="0" w:color="auto"/>
            <w:left w:val="none" w:sz="0" w:space="0" w:color="auto"/>
            <w:bottom w:val="none" w:sz="0" w:space="0" w:color="auto"/>
            <w:right w:val="none" w:sz="0" w:space="0" w:color="auto"/>
          </w:divBdr>
          <w:divsChild>
            <w:div w:id="83522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89DFFC-1C56-4E35-8E18-5D91EF4005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12</Pages>
  <Words>1209</Words>
  <Characters>6894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laptop</cp:lastModifiedBy>
  <cp:revision>12</cp:revision>
  <dcterms:created xsi:type="dcterms:W3CDTF">2013-12-23T23:15:00Z</dcterms:created>
  <dcterms:modified xsi:type="dcterms:W3CDTF">2026-05-06T06:01:00Z</dcterms:modified>
  <cp:category/>
</cp:coreProperties>
</file>